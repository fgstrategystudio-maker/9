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Articoli SEO – Blocco 6</w:t>
        <w:br/>
        <w:t>Strategy e sviluppo del business</w:t>
      </w:r>
    </w:p>
    <w:p>
      <w:pPr>
        <w:jc w:val="center"/>
      </w:pPr>
      <w:r>
        <w:rPr>
          <w:i/>
        </w:rPr>
        <w:t>Versione finale pubblicabile con fonti cliccabili nel testo, CTA integrate e FAQ</w:t>
      </w:r>
    </w:p>
    <w:p/>
    <w:p>
      <w:pPr>
        <w:pStyle w:val="Heading1"/>
      </w:pPr>
      <w:r>
        <w:t>26. Consulenza strategica per aziende che vogliono crescere con più direzione</w:t>
      </w:r>
    </w:p>
    <w:p>
      <w:r>
        <w:rPr>
          <w:b/>
        </w:rPr>
        <w:t xml:space="preserve">Slug: </w:t>
      </w:r>
      <w:r>
        <w:t>consulenza-strategica-per-aziende-che-vogliono-crescere-con-piu-direzione</w:t>
      </w:r>
    </w:p>
    <w:p>
      <w:r>
        <w:rPr>
          <w:b/>
        </w:rPr>
        <w:t xml:space="preserve">Meta title: </w:t>
      </w:r>
      <w:r>
        <w:t>Consulenza strategica per aziende che vogliono crescere con più direzione | Francesco Gizzi</w:t>
      </w:r>
    </w:p>
    <w:p>
      <w:r>
        <w:rPr>
          <w:b/>
        </w:rPr>
        <w:t xml:space="preserve">Meta description: </w:t>
      </w:r>
      <w:r>
        <w:t>Perché una consulenza strategica aiuta a dare priorità, allineare le funzioni e far crescere l’azienda con più direzione e meno dispersione.</w:t>
      </w:r>
    </w:p>
    <w:p>
      <w:r>
        <w:t>Molte aziende non hanno un problema di energia. Hanno un problema di direzione. Lavorano, investono, aprono tavoli, testano iniziative, ma non sempre riescono a capire cosa meriti davvero spazio e cosa invece stia solo occupando attenzione. È in questo punto che una consulenza strategica diventa utile: non per aggiungere complessità, ma per aiutare il management a scegliere meglio dove concentrare risorse, tempo e capacità di execution.</w:t>
      </w:r>
    </w:p>
    <w:p>
      <w:pPr>
        <w:pStyle w:val="Heading2"/>
      </w:pPr>
      <w:r>
        <w:t>Perché oggi la direzione conta più del volume</w:t>
      </w:r>
    </w:p>
    <w:p>
      <w:r>
        <w:t xml:space="preserve">Negli ultimi anni il contesto è diventato più volatile: costi, domanda, tecnologia, tempi di esecuzione e pressione competitiva cambiano più velocemente. </w:t>
      </w:r>
      <w:hyperlink r:id="rId9">
        <w:r>
          <w:rPr>
            <w:color w:val="1F4E79"/>
          </w:rPr>
          <w:t>Deloitte</w:t>
        </w:r>
      </w:hyperlink>
      <w:r>
        <w:t xml:space="preserve"> segnala che nel 2026 7 leader su 10 considerano velocità e capacità di adattamento una priorità competitiva. Questo è un punto importante, perché significa che non basta fare di più: serve fare meglio, con una </w:t>
      </w:r>
      <w:r>
        <w:rPr>
          <w:b/>
        </w:rPr>
        <w:t>gerarchia più chiara</w:t>
      </w:r>
      <w:r>
        <w:t xml:space="preserve"> delle scelte.</w:t>
      </w:r>
    </w:p>
    <w:p>
      <w:r>
        <w:t xml:space="preserve">Anche </w:t>
      </w:r>
      <w:hyperlink r:id="rId10">
        <w:r>
          <w:rPr>
            <w:color w:val="1F4E79"/>
          </w:rPr>
          <w:t>McKinsey</w:t>
        </w:r>
      </w:hyperlink>
      <w:r>
        <w:t xml:space="preserve"> richiama il valore di strategie di crescita che restino leggibili e coerenti nel tempo. La differenza non sta solo nella qualità delle idee, ma nella capacità di tradurle in priorità concrete.</w:t>
      </w:r>
    </w:p>
    <w:p>
      <w:pPr>
        <w:pStyle w:val="Heading2"/>
      </w:pPr>
      <w:r>
        <w:t>Che cosa fa davvero una consulenza strategica</w:t>
      </w:r>
    </w:p>
    <w:p>
      <w:r>
        <w:t xml:space="preserve">Una consulenza strategica utile non coincide con un deck elegante o con una visione astratta. Serve soprattutto a </w:t>
      </w:r>
      <w:r>
        <w:rPr>
          <w:b/>
        </w:rPr>
        <w:t>ridurre dispersione</w:t>
      </w:r>
      <w:r>
        <w:t>, chiarire le priorità e costruire un criterio condiviso tra direzione, marketing, commerciale e operations. In concreto, il lavoro dovrebbe aiutare l’azienda a rispondere a domande molto semplici ma decisive:</w:t>
      </w:r>
    </w:p>
    <w:p>
      <w:pPr>
        <w:pStyle w:val="ListBullet"/>
      </w:pPr>
      <w:r>
        <w:t>quali leve meritano davvero investimento nei prossimi 6-12 mesi</w:t>
      </w:r>
    </w:p>
    <w:p>
      <w:pPr>
        <w:pStyle w:val="ListBullet"/>
      </w:pPr>
      <w:r>
        <w:t>quali attività stanno consumando energia senza produrre valore proporzionato</w:t>
      </w:r>
    </w:p>
    <w:p>
      <w:pPr>
        <w:pStyle w:val="ListBullet"/>
      </w:pPr>
      <w:r>
        <w:t>dove esistono disallineamenti tra visione, execution e struttura</w:t>
      </w:r>
    </w:p>
    <w:p>
      <w:pPr>
        <w:pStyle w:val="ListBullet"/>
      </w:pPr>
      <w:r>
        <w:t>quali iniziative vanno fermate, corrette o accelerate</w:t>
      </w:r>
    </w:p>
    <w:p>
      <w:r>
        <w:t>Se oggi senti che la tua azienda si muove molto ma non sempre nella stessa direzione, allora contattami: possiamo partire da una lettura delle priorità e capire dove si sta creando dispersione.</w:t>
      </w:r>
    </w:p>
    <w:p>
      <w:pPr>
        <w:pStyle w:val="Heading2"/>
      </w:pPr>
      <w:r>
        <w:t>Come riconoscere se manca davvero direzione</w:t>
      </w:r>
    </w:p>
    <w:p>
      <w:r>
        <w:t xml:space="preserve">I sintomi sono spesso ricorrenti. Il management apre più progetti di quanti il team riesca davvero a sostenere. Il commerciale spinge opportunità che non sempre si integrano con il posizionamento. Il marketing lavora su obiettivi che cambiano troppo in fretta. La direzione continua a correggere rotta, ma senza una vista abbastanza chiara del sistema. </w:t>
      </w:r>
      <w:hyperlink r:id="rId11">
        <w:r>
          <w:rPr>
            <w:color w:val="1F4E79"/>
          </w:rPr>
          <w:t>Harvard Business Review</w:t>
        </w:r>
      </w:hyperlink>
      <w:r>
        <w:t xml:space="preserve"> descrive bene questo scollamento tra formulazione ed execution: la strategia si rompe quando non riesce a tenere insieme coordinamento, adattamento e allineamento.</w:t>
      </w:r>
    </w:p>
    <w:p>
      <w:pPr>
        <w:pStyle w:val="Heading2"/>
      </w:pPr>
      <w:r>
        <w:t>Cosa ottiene l’azienda quando torna a scegliere meglio</w:t>
      </w:r>
    </w:p>
    <w:p>
      <w:r>
        <w:t xml:space="preserve">Il primo beneficio non è sempre economico in senso immediato. Spesso è una maggiore </w:t>
      </w:r>
      <w:r>
        <w:rPr>
          <w:b/>
        </w:rPr>
        <w:t>lucidità organizzativa</w:t>
      </w:r>
      <w:r>
        <w:t xml:space="preserve">: meno riunioni inconcludenti, meno micro-priorità, meno iniziative decorative. Poi arrivano effetti più visibili: migliore qualità delle decisioni, migliore uso delle risorse e più coerenza tra crescita e struttura. </w:t>
      </w:r>
      <w:hyperlink r:id="rId12">
        <w:r>
          <w:rPr>
            <w:color w:val="1F4E79"/>
          </w:rPr>
          <w:t>Bain &amp; Company</w:t>
        </w:r>
      </w:hyperlink>
      <w:r>
        <w:t xml:space="preserve"> insiste sul tema della profitable growth: è un richiamo utile, perché ricorda che la crescita sostenibile non dipende solo dal fare più attività, ma dal combinare bene investimenti, priorità e capacità esecutiva.</w:t>
      </w:r>
    </w:p>
    <w:p>
      <w:r>
        <w:t>Se vuoi dare alla tua azienda una direzione più leggibile e costruire un sistema di priorità più serio, scrivimi: possiamo iniziare da un audit strategico e capire cosa oggi sta frenando la crescita più di quanto sembri.</w:t>
      </w:r>
    </w:p>
    <w:p>
      <w:pPr>
        <w:pStyle w:val="Heading2"/>
      </w:pPr>
      <w:r>
        <w:t>FAQ</w:t>
      </w:r>
    </w:p>
    <w:p>
      <w:r>
        <w:rPr>
          <w:b/>
        </w:rPr>
        <w:t>Quando serve davvero una consulenza strategica?</w:t>
      </w:r>
      <w:r>
        <w:br/>
        <w:t>Quando l’azienda cresce, cambia fase o sente che le decisioni vengono prese con troppa dispersione e poca gerarchia.</w:t>
      </w:r>
    </w:p>
    <w:p>
      <w:r>
        <w:rPr>
          <w:b/>
        </w:rPr>
        <w:t>È utile anche se c’è già un management team forte?</w:t>
      </w:r>
      <w:r>
        <w:br/>
        <w:t>Sì, perché spesso serve proprio un supporto esterno per allineare visione, execution e criteri di scelta.</w:t>
      </w:r>
    </w:p>
    <w:p>
      <w:r>
        <w:rPr>
          <w:b/>
        </w:rPr>
        <w:t>La strategia riguarda solo la direzione generale?</w:t>
      </w:r>
      <w:r>
        <w:br/>
        <w:t>No. Ha valore soprattutto quando riesce a collegare direzione, commerciale, marketing, dati e operations.</w:t>
      </w:r>
    </w:p>
    <w:p>
      <w:r>
        <w:br w:type="page"/>
      </w:r>
    </w:p>
    <w:p>
      <w:pPr>
        <w:pStyle w:val="Heading1"/>
      </w:pPr>
      <w:r>
        <w:t>27. Strategy per allineare marketing, sales, dati e obiettivi di business</w:t>
      </w:r>
    </w:p>
    <w:p>
      <w:r>
        <w:rPr>
          <w:b/>
        </w:rPr>
        <w:t xml:space="preserve">Slug: </w:t>
      </w:r>
      <w:r>
        <w:t>strategy-per-allineare-marketing-sales-dati-e-obiettivi-di-business</w:t>
      </w:r>
    </w:p>
    <w:p>
      <w:r>
        <w:rPr>
          <w:b/>
        </w:rPr>
        <w:t xml:space="preserve">Meta title: </w:t>
      </w:r>
      <w:r>
        <w:t>Strategy per allineare marketing, sales, dati e obiettivi di business | Francesco Gizzi</w:t>
      </w:r>
    </w:p>
    <w:p>
      <w:r>
        <w:rPr>
          <w:b/>
        </w:rPr>
        <w:t xml:space="preserve">Meta description: </w:t>
      </w:r>
      <w:r>
        <w:t>Come costruire una strategia che colleghi marketing, sales, dati e obiettivi di business per evitare silos e migliorare la qualità delle decisioni.</w:t>
      </w:r>
    </w:p>
    <w:p>
      <w:r>
        <w:t>Uno dei problemi più frequenti nelle aziende che stanno crescendo è che ogni funzione corre, ma non sempre nella stessa direzione. Il marketing parla di acquisizione, il sales team di pipeline, la direzione di redditività, i dati di reporting, ma manca una logica che metta questi pezzi nello stesso sistema. La strategia, in questi casi, serve prima di tutto ad allineare.</w:t>
      </w:r>
    </w:p>
    <w:p>
      <w:pPr>
        <w:pStyle w:val="Heading2"/>
      </w:pPr>
      <w:r>
        <w:t>Perché l’allineamento tra funzioni è diventato un tema strategico</w:t>
      </w:r>
    </w:p>
    <w:p>
      <w:r>
        <w:t xml:space="preserve">L’allineamento non è un tema organizzativo secondario. È un tema di performance. </w:t>
      </w:r>
      <w:hyperlink r:id="rId13">
        <w:r>
          <w:rPr>
            <w:color w:val="1F4E79"/>
          </w:rPr>
          <w:t>Deloitte</w:t>
        </w:r>
      </w:hyperlink>
      <w:r>
        <w:t xml:space="preserve"> mostra come ownership, struttura e capacità dei team influenzino direttamente il valore prodotto. Se marketing, sales e dati leggono il business con criteri diversi, la crescita tende a perdere efficacia.</w:t>
      </w:r>
    </w:p>
    <w:p>
      <w:r>
        <w:t>Lo stesso principio si ritrova nell’</w:t>
      </w:r>
      <w:hyperlink r:id="rId14">
        <w:r>
          <w:rPr>
            <w:color w:val="1F4E79"/>
          </w:rPr>
          <w:t>Office of Strategy Management di HBR</w:t>
        </w:r>
      </w:hyperlink>
      <w:r>
        <w:t>: la strategia si rafforza quando qualcuno orchestra davvero il collegamento tra piano, esecuzione e misurazione.</w:t>
      </w:r>
    </w:p>
    <w:p>
      <w:pPr>
        <w:pStyle w:val="Heading2"/>
      </w:pPr>
      <w:r>
        <w:t>Che cosa si rompe quando ogni funzione lavora per conto suo</w:t>
      </w:r>
    </w:p>
    <w:p>
      <w:pPr>
        <w:pStyle w:val="ListBullet"/>
      </w:pPr>
      <w:r>
        <w:t>il marketing genera domanda ma non sempre la domanda che il commerciale sa chiudere meglio</w:t>
      </w:r>
    </w:p>
    <w:p>
      <w:pPr>
        <w:pStyle w:val="ListBullet"/>
      </w:pPr>
      <w:r>
        <w:t>il sales team spinge opportunità che aumentano il fatturato ma non sempre la qualità del margine</w:t>
      </w:r>
    </w:p>
    <w:p>
      <w:pPr>
        <w:pStyle w:val="ListBullet"/>
      </w:pPr>
      <w:r>
        <w:t>i dati descrivono il passato ma non aiutano a leggere le decisioni</w:t>
      </w:r>
    </w:p>
    <w:p>
      <w:pPr>
        <w:pStyle w:val="ListBullet"/>
      </w:pPr>
      <w:r>
        <w:t>gli obiettivi di business restano troppo generici e ogni area li traduce a modo suo</w:t>
      </w:r>
    </w:p>
    <w:p>
      <w:r>
        <w:t xml:space="preserve">Il punto non è che le funzioni lavorino male. Il punto è che manchi una </w:t>
      </w:r>
      <w:r>
        <w:rPr>
          <w:b/>
        </w:rPr>
        <w:t>tesi comune</w:t>
      </w:r>
      <w:r>
        <w:t xml:space="preserve"> su cosa l’azienda debba ottimizzare davvero.</w:t>
      </w:r>
    </w:p>
    <w:p>
      <w:r>
        <w:t>Se ti riconosci in un’azienda in cui marketing, sales e dati lavorano tanto ma non sempre si rafforzano a vicenda, allora contattami: possiamo partire da una lettura congiunta e capire dove oggi si rompe l’allineamento.</w:t>
      </w:r>
    </w:p>
    <w:p>
      <w:pPr>
        <w:pStyle w:val="Heading2"/>
      </w:pPr>
      <w:r>
        <w:t>Come si costruisce un allineamento che non resti teorico</w:t>
      </w:r>
    </w:p>
    <w:p>
      <w:r>
        <w:t>L’allineamento reale non nasce da una riunione in più. Nasce da alcune scelte precise:</w:t>
      </w:r>
    </w:p>
    <w:p>
      <w:pPr>
        <w:pStyle w:val="ListBullet"/>
      </w:pPr>
      <w:r>
        <w:t>definire poche priorità di business davvero condivise</w:t>
      </w:r>
    </w:p>
    <w:p>
      <w:pPr>
        <w:pStyle w:val="ListBullet"/>
      </w:pPr>
      <w:r>
        <w:t>tradurre quelle priorità in obiettivi diversi ma coerenti per ogni funzione</w:t>
      </w:r>
    </w:p>
    <w:p>
      <w:pPr>
        <w:pStyle w:val="ListBullet"/>
      </w:pPr>
      <w:r>
        <w:t>stabilire indicatori leggibili che colleghino acquisizione, conversione, marginalità e sostenibilità</w:t>
      </w:r>
    </w:p>
    <w:p>
      <w:pPr>
        <w:pStyle w:val="ListBullet"/>
      </w:pPr>
      <w:r>
        <w:t>rivedere con regolarità dove il sistema si sta disallineando</w:t>
      </w:r>
    </w:p>
    <w:p>
      <w:r>
        <w:t xml:space="preserve">Anche </w:t>
      </w:r>
      <w:hyperlink r:id="rId15">
        <w:r>
          <w:rPr>
            <w:color w:val="1F4E79"/>
          </w:rPr>
          <w:t>McKinsey</w:t>
        </w:r>
      </w:hyperlink>
      <w:r>
        <w:t xml:space="preserve"> insiste sul collegamento tra strategia, execution e capacità di trasformare scelte in risultati. La strategia non perde valore perché è teorica. Lo perde quando non entra davvero nel modo in cui le funzioni operano.</w:t>
      </w:r>
    </w:p>
    <w:p>
      <w:pPr>
        <w:pStyle w:val="Heading2"/>
      </w:pPr>
      <w:r>
        <w:t>Che cosa cambia quando le funzioni iniziano a parlare lo stesso linguaggio</w:t>
      </w:r>
    </w:p>
    <w:p>
      <w:r>
        <w:t xml:space="preserve">Quando il sistema torna allineato, cambia soprattutto la </w:t>
      </w:r>
      <w:r>
        <w:rPr>
          <w:b/>
        </w:rPr>
        <w:t>qualità della decisione</w:t>
      </w:r>
      <w:r>
        <w:t>. Il marketing smette di inseguire canali per inerzia. Il sales team legge meglio quali opportunità abbiano più qualità economica. I dati smettono di essere report passivi e diventano supporto alla scelta. L’azienda cresce con maggiore continuità e meno attrito interno.</w:t>
      </w:r>
    </w:p>
    <w:p>
      <w:r>
        <w:t>Se vuoi costruire un allineamento più serio tra marketing, sales, dati e obiettivi di business, scrivimi: possiamo iniziare da un audit interfunzionale e capire dove oggi il sistema sta perdendo coerenza.</w:t>
      </w:r>
    </w:p>
    <w:p>
      <w:pPr>
        <w:pStyle w:val="Heading2"/>
      </w:pPr>
      <w:r>
        <w:t>FAQ</w:t>
      </w:r>
    </w:p>
    <w:p>
      <w:r>
        <w:rPr>
          <w:b/>
        </w:rPr>
        <w:t>Perché marketing e sales si disallineano così spesso?</w:t>
      </w:r>
      <w:r>
        <w:br/>
        <w:t>Perché leggono il business con tempi, obiettivi e incentivi diversi, e spesso senza un criterio comune abbastanza chiaro.</w:t>
      </w:r>
    </w:p>
    <w:p>
      <w:r>
        <w:rPr>
          <w:b/>
        </w:rPr>
        <w:t>Serve sempre un grande progetto di trasformazione?</w:t>
      </w:r>
      <w:r>
        <w:br/>
        <w:t>No. A volte bastano priorità condivise, indicatori migliori e un metodo più chiaro di revisione.</w:t>
      </w:r>
    </w:p>
    <w:p>
      <w:r>
        <w:rPr>
          <w:b/>
        </w:rPr>
        <w:t>Qual è il ruolo dei dati in questo processo?</w:t>
      </w:r>
      <w:r>
        <w:br/>
        <w:t>Rendere visibili le connessioni tra acquisizione, conversione, marginalità e sostenibilità delle scelte.</w:t>
      </w:r>
    </w:p>
    <w:p>
      <w:r>
        <w:br w:type="page"/>
      </w:r>
    </w:p>
    <w:p>
      <w:pPr>
        <w:pStyle w:val="Heading1"/>
      </w:pPr>
      <w:r>
        <w:t>28. Sviluppo del business per aziende che vogliono aprire nuove opportunità</w:t>
      </w:r>
    </w:p>
    <w:p>
      <w:r>
        <w:rPr>
          <w:b/>
        </w:rPr>
        <w:t xml:space="preserve">Slug: </w:t>
      </w:r>
      <w:r>
        <w:t>sviluppo-del-business-per-aziende-che-vogliono-aprire-nuove-opportunita</w:t>
      </w:r>
    </w:p>
    <w:p>
      <w:r>
        <w:rPr>
          <w:b/>
        </w:rPr>
        <w:t xml:space="preserve">Meta title: </w:t>
      </w:r>
      <w:r>
        <w:t>Sviluppo del business per aziende che vogliono aprire nuove opportunità | Francesco Gizzi</w:t>
      </w:r>
    </w:p>
    <w:p>
      <w:r>
        <w:rPr>
          <w:b/>
        </w:rPr>
        <w:t xml:space="preserve">Meta description: </w:t>
      </w:r>
      <w:r>
        <w:t>Perché lo sviluppo del business serve ad aprire opportunità nuove in modo più selettivo, coerente e sostenibile, senza disperdere risorse.</w:t>
      </w:r>
    </w:p>
    <w:p>
      <w:r>
        <w:t>Aprire nuove opportunità è una delle ambizioni più naturali per un’azienda che vuole crescere. Il rischio, però, è confondere sviluppo del business con semplice espansione commerciale. Le due cose non coincidono. Lo sviluppo del business utile non consiste nel moltiplicare contatti o iniziative. Consiste nel capire quali opportunità abbiano davvero senso strategico, operativo ed economico.</w:t>
      </w:r>
    </w:p>
    <w:p>
      <w:pPr>
        <w:pStyle w:val="Heading2"/>
      </w:pPr>
      <w:r>
        <w:t>Perché sviluppare il business non significa inseguire tutto</w:t>
      </w:r>
    </w:p>
    <w:p>
      <w:r>
        <w:t xml:space="preserve">Quando il mercato si muove più velocemente, l’istinto porta spesso ad aprire troppo: nuovi segmenti, nuovi partner, nuovi canali, nuove geografie. Ma </w:t>
      </w:r>
      <w:hyperlink r:id="rId16">
        <w:r>
          <w:rPr>
            <w:color w:val="1F4E79"/>
          </w:rPr>
          <w:t>Bain</w:t>
        </w:r>
      </w:hyperlink>
      <w:r>
        <w:t xml:space="preserve"> ricorda da tempo il valore del core business come base della crescita profittevole. Il messaggio è semplice: senza una base forte, espandersi troppo presto può aumentare volume e complessità più di quanto aumenti il valore creato.</w:t>
      </w:r>
    </w:p>
    <w:p>
      <w:pPr>
        <w:pStyle w:val="Heading2"/>
      </w:pPr>
      <w:r>
        <w:t>Quali opportunità vale davvero la pena aprire</w:t>
      </w:r>
    </w:p>
    <w:p>
      <w:r>
        <w:t>Per scegliere bene, vale la pena filtrare le opportunità con alcune domande:</w:t>
      </w:r>
    </w:p>
    <w:p>
      <w:pPr>
        <w:pStyle w:val="ListBullet"/>
      </w:pPr>
      <w:r>
        <w:t>questa opportunità rafforza o indebolisce il nostro posizionamento</w:t>
      </w:r>
    </w:p>
    <w:p>
      <w:pPr>
        <w:pStyle w:val="ListBullet"/>
      </w:pPr>
      <w:r>
        <w:t>il team è in grado di sostenerla senza perdere qualità altrove</w:t>
      </w:r>
    </w:p>
    <w:p>
      <w:pPr>
        <w:pStyle w:val="ListBullet"/>
      </w:pPr>
      <w:r>
        <w:t>il ritorno potenziale giustifica davvero il livello di complessità che introduce</w:t>
      </w:r>
    </w:p>
    <w:p>
      <w:pPr>
        <w:pStyle w:val="ListBullet"/>
      </w:pPr>
      <w:r>
        <w:t>esiste una reale coerenza tra opportunità commerciale e struttura operativa</w:t>
      </w:r>
    </w:p>
    <w:p>
      <w:r>
        <w:t xml:space="preserve">Lo sviluppo del business serio parte quasi sempre da qui: </w:t>
      </w:r>
      <w:r>
        <w:rPr>
          <w:b/>
        </w:rPr>
        <w:t>selezione</w:t>
      </w:r>
      <w:r>
        <w:t>, non moltiplicazione.</w:t>
      </w:r>
    </w:p>
    <w:p>
      <w:r>
        <w:t>Se oggi stai valutando nuove opportunità ma non è chiaro quali abbiano davvero senso per il tuo business, contattami: possiamo partire da una lettura del contesto e capire dove convenga aprire davvero.</w:t>
      </w:r>
    </w:p>
    <w:p>
      <w:pPr>
        <w:pStyle w:val="Heading2"/>
      </w:pPr>
      <w:r>
        <w:t>Dove si vede la differenza tra crescita opportunistica e crescita costruita</w:t>
      </w:r>
    </w:p>
    <w:p>
      <w:r>
        <w:t xml:space="preserve">La crescita opportunistica tende a sommare iniziative. La crescita costruita seleziona, collega e ordina. </w:t>
      </w:r>
      <w:hyperlink r:id="rId17">
        <w:r>
          <w:rPr>
            <w:color w:val="1F4E79"/>
          </w:rPr>
          <w:t>McKinsey</w:t>
        </w:r>
      </w:hyperlink>
      <w:r>
        <w:t xml:space="preserve"> insiste sul tema delle granular growth opportunities: un richiamo utile, perché mostra che non tutte le opportunità hanno lo stesso valore e che la crescita migliore nasce spesso da letture granulari, non da slogan generici.</w:t>
      </w:r>
    </w:p>
    <w:p>
      <w:pPr>
        <w:pStyle w:val="Heading2"/>
      </w:pPr>
      <w:r>
        <w:t>Che ruolo hanno partnership e nuove linee</w:t>
      </w:r>
    </w:p>
    <w:p>
      <w:r>
        <w:t xml:space="preserve">Partnership, distribuzione, nuove linee di offerta e nuovi segmenti possono essere leve molto forti. Ma vanno letti con la stessa logica con cui si leggono gli investimenti: quali competenze richiedono, quali margini portano, quale livello di attrito introducono, quanto rafforzano il core. </w:t>
      </w:r>
      <w:hyperlink r:id="rId18">
        <w:r>
          <w:rPr>
            <w:color w:val="1F4E79"/>
          </w:rPr>
          <w:t>Harvard Business Review</w:t>
        </w:r>
      </w:hyperlink>
      <w:r>
        <w:t xml:space="preserve"> richiama proprio il ruolo dell’allineamento dei leader e dell’organizzazione nel sostenere la crescita. Senza allineamento, anche una buona opportunità può essere gestita male.</w:t>
      </w:r>
    </w:p>
    <w:p>
      <w:pPr>
        <w:pStyle w:val="Heading2"/>
      </w:pPr>
      <w:r>
        <w:t>Quando lo sviluppo del business diventa una vera leva</w:t>
      </w:r>
    </w:p>
    <w:p>
      <w:r>
        <w:t xml:space="preserve">Lo sviluppo del business diventa una leva quando aiuta l’azienda a crescere con </w:t>
      </w:r>
      <w:r>
        <w:rPr>
          <w:b/>
        </w:rPr>
        <w:t>maggiore qualità</w:t>
      </w:r>
      <w:r>
        <w:t xml:space="preserve"> della domanda, delle partnership e del mix opportunità. Non è solo apertura commerciale: è una forma di selezione strategica che protegge la sostenibilità mentre amplia le possibilità future.</w:t>
      </w:r>
    </w:p>
    <w:p>
      <w:r>
        <w:t>Se vuoi aprire nuove opportunità senza disperdere energie in direzioni poco coerenti, scrivimi: possiamo iniziare da un audit e capire quali leve di sviluppo abbiano davvero senso oggi per la tua azienda.</w:t>
      </w:r>
    </w:p>
    <w:p>
      <w:pPr>
        <w:pStyle w:val="Heading2"/>
      </w:pPr>
      <w:r>
        <w:t>FAQ</w:t>
      </w:r>
    </w:p>
    <w:p>
      <w:r>
        <w:rPr>
          <w:b/>
        </w:rPr>
        <w:t>Sviluppo del business e commerciale sono la stessa cosa?</w:t>
      </w:r>
      <w:r>
        <w:br/>
        <w:t>No. Il commerciale lavora sul presente e sulla pipeline; lo sviluppo del business ha anche una funzione più selettiva e strategica sulle opportunità future.</w:t>
      </w:r>
    </w:p>
    <w:p>
      <w:r>
        <w:rPr>
          <w:b/>
        </w:rPr>
        <w:t>Perché alcune opportunità apparentemente buone vanno scartate?</w:t>
      </w:r>
      <w:r>
        <w:br/>
        <w:t>Perché possono aumentare complessità, assorbimento di struttura o incoerenza con il posizionamento.</w:t>
      </w:r>
    </w:p>
    <w:p>
      <w:r>
        <w:rPr>
          <w:b/>
        </w:rPr>
        <w:t>Le partnership sono sempre una buona leva?</w:t>
      </w:r>
      <w:r>
        <w:br/>
        <w:t>Solo se rafforzano il modello, non se aggiungono solo volume senza qualità.</w:t>
      </w:r>
    </w:p>
    <w:p>
      <w:r>
        <w:br w:type="page"/>
      </w:r>
    </w:p>
    <w:p>
      <w:pPr>
        <w:pStyle w:val="Heading1"/>
      </w:pPr>
      <w:r>
        <w:t>29. Consulenza per sviluppo del business, partnership e crescita sostenibile</w:t>
      </w:r>
    </w:p>
    <w:p>
      <w:r>
        <w:rPr>
          <w:b/>
        </w:rPr>
        <w:t xml:space="preserve">Slug: </w:t>
      </w:r>
      <w:r>
        <w:t>consulenza-per-sviluppo-del-business-partnership-e-crescita-sostenibile</w:t>
      </w:r>
    </w:p>
    <w:p>
      <w:r>
        <w:rPr>
          <w:b/>
        </w:rPr>
        <w:t xml:space="preserve">Meta title: </w:t>
      </w:r>
      <w:r>
        <w:t>Consulenza per sviluppo del business, partnership e crescita sostenibile | Francesco Gizzi</w:t>
      </w:r>
    </w:p>
    <w:p>
      <w:r>
        <w:rPr>
          <w:b/>
        </w:rPr>
        <w:t xml:space="preserve">Meta description: </w:t>
      </w:r>
      <w:r>
        <w:t>Come una consulenza per sviluppo del business aiuta a costruire partnership e crescita sostenibile senza aprire iniziative poco coerenti con il modello aziendale.</w:t>
      </w:r>
    </w:p>
    <w:p>
      <w:r>
        <w:t>Molte aziende cercano nello sviluppo del business una scorciatoia per crescere più in fretta. In realtà, la vera utilità di questo lavoro non sta nell’accelerare a prescindere, ma nel farlo con più criterio. Partnership, nuove aperture commerciali, progetti di crescita e relazioni strategiche possono creare molto valore, ma solo se restano coerenti con il modello e con la capacità esecutiva dell’azienda.</w:t>
      </w:r>
    </w:p>
    <w:p>
      <w:pPr>
        <w:pStyle w:val="Heading2"/>
      </w:pPr>
      <w:r>
        <w:t>Perché partnership e crescita sostenibile vanno pensate insieme</w:t>
      </w:r>
    </w:p>
    <w:p>
      <w:r>
        <w:t xml:space="preserve">Una partnership può sembrare interessante perché apre accesso, credibilità o volumi. Ma il valore reale emerge solo quando si guarda anche a governance, margini, tempi, qualità della domanda e compatibilità operativa. </w:t>
      </w:r>
      <w:hyperlink r:id="rId19">
        <w:r>
          <w:rPr>
            <w:color w:val="1F4E79"/>
          </w:rPr>
          <w:t>PwC</w:t>
        </w:r>
      </w:hyperlink>
      <w:r>
        <w:t xml:space="preserve"> richiama spesso il tema della disciplina strategica nelle operazioni di crescita e partnership: il punto non è firmare di più, ma scegliere meglio.</w:t>
      </w:r>
    </w:p>
    <w:p>
      <w:pPr>
        <w:pStyle w:val="Heading2"/>
      </w:pPr>
      <w:r>
        <w:t>Che cosa dovrebbe fare una consulenza utile</w:t>
      </w:r>
    </w:p>
    <w:p>
      <w:r>
        <w:t>Una consulenza per sviluppo del business dovrebbe aiutare l’azienda a:</w:t>
      </w:r>
    </w:p>
    <w:p>
      <w:pPr>
        <w:pStyle w:val="ListBullet"/>
      </w:pPr>
      <w:r>
        <w:t>mappare le leve di crescita con maggiore qualità potenziale</w:t>
      </w:r>
    </w:p>
    <w:p>
      <w:pPr>
        <w:pStyle w:val="ListBullet"/>
      </w:pPr>
      <w:r>
        <w:t>valutare partnership e collaborazioni in ottica economica e strategica</w:t>
      </w:r>
    </w:p>
    <w:p>
      <w:pPr>
        <w:pStyle w:val="ListBullet"/>
      </w:pPr>
      <w:r>
        <w:t>capire quali opportunità rafforzino davvero il core</w:t>
      </w:r>
    </w:p>
    <w:p>
      <w:pPr>
        <w:pStyle w:val="ListBullet"/>
      </w:pPr>
      <w:r>
        <w:t>costruire una sequenza di azioni sostenibile nel tempo</w:t>
      </w:r>
    </w:p>
    <w:p>
      <w:r>
        <w:t xml:space="preserve">Il punto non è aggiungere opportunità. È costruire </w:t>
      </w:r>
      <w:r>
        <w:rPr>
          <w:b/>
        </w:rPr>
        <w:t>una crescita più selettiva</w:t>
      </w:r>
      <w:r>
        <w:t>.</w:t>
      </w:r>
    </w:p>
    <w:p>
      <w:r>
        <w:t>Se stai aprendo tavoli di partnership o nuove linee di sviluppo ma non è ancora chiaro quali meritino davvero attenzione, contattami: possiamo partire da una lettura delle opportunità e capire quali abbiano senso oggi.</w:t>
      </w:r>
    </w:p>
    <w:p>
      <w:pPr>
        <w:pStyle w:val="Heading2"/>
      </w:pPr>
      <w:r>
        <w:t>Come valutare una partnership prima di inseguirla</w:t>
      </w:r>
    </w:p>
    <w:p>
      <w:r>
        <w:t>Le domande utili, di solito, sono queste:</w:t>
      </w:r>
    </w:p>
    <w:p>
      <w:pPr>
        <w:pStyle w:val="ListBullet"/>
      </w:pPr>
      <w:r>
        <w:t>quale vantaggio concreto porta la partnership</w:t>
      </w:r>
    </w:p>
    <w:p>
      <w:pPr>
        <w:pStyle w:val="ListBullet"/>
      </w:pPr>
      <w:r>
        <w:t>quale livello di dipendenza o rigidità introduce</w:t>
      </w:r>
    </w:p>
    <w:p>
      <w:pPr>
        <w:pStyle w:val="ListBullet"/>
      </w:pPr>
      <w:r>
        <w:t>quanto è coerente con il nostro posizionamento</w:t>
      </w:r>
    </w:p>
    <w:p>
      <w:pPr>
        <w:pStyle w:val="ListBullet"/>
      </w:pPr>
      <w:r>
        <w:t>quale qualità economica può generare nel medio periodo</w:t>
      </w:r>
    </w:p>
    <w:p>
      <w:pPr>
        <w:pStyle w:val="ListBullet"/>
      </w:pPr>
      <w:r>
        <w:t>quale struttura o tempo assorbirà internamente</w:t>
      </w:r>
    </w:p>
    <w:p>
      <w:r>
        <w:t xml:space="preserve">Anche </w:t>
      </w:r>
      <w:hyperlink r:id="rId20">
        <w:r>
          <w:rPr>
            <w:color w:val="1F4E79"/>
          </w:rPr>
          <w:t>EY</w:t>
        </w:r>
      </w:hyperlink>
      <w:r>
        <w:t xml:space="preserve"> insiste sul fatto che la crescita di oggi richiede strategie rilette sul contesto reale, non solo sull’ambizione astratta. Una partnership utile è quella che regge sia sul piano commerciale sia su quello organizzativo.</w:t>
      </w:r>
    </w:p>
    <w:p>
      <w:pPr>
        <w:pStyle w:val="Heading2"/>
      </w:pPr>
      <w:r>
        <w:t>Che cosa rende la crescita davvero sostenibile</w:t>
      </w:r>
    </w:p>
    <w:p>
      <w:r>
        <w:t xml:space="preserve">La crescita sostenibile nasce quando domanda, struttura e capacità di execution restano allineate. </w:t>
      </w:r>
      <w:hyperlink r:id="rId21">
        <w:r>
          <w:rPr>
            <w:color w:val="1F4E79"/>
          </w:rPr>
          <w:t>KPMG</w:t>
        </w:r>
      </w:hyperlink>
      <w:r>
        <w:t xml:space="preserve"> continua a rilevare come volatilità, produttività e qualità dell’esecuzione restino fattori centrali per i CEO. È un richiamo utile: la crescita non va misurata solo sul volume, ma anche sulla capacità dell’organizzazione di sostenerla senza perdere controllo.</w:t>
      </w:r>
    </w:p>
    <w:p>
      <w:pPr>
        <w:pStyle w:val="Heading2"/>
      </w:pPr>
      <w:r>
        <w:t>Perché questo lavoro ha senso prima, non dopo</w:t>
      </w:r>
    </w:p>
    <w:p>
      <w:r>
        <w:t>Molte aziende intervengono tardi, quando partnership o aperture hanno già creato complessità. È meglio fare il contrario: valutare prima, scegliere prima, ordinare prima. È lì che una consulenza sullo sviluppo del business diventa davvero utile.</w:t>
      </w:r>
    </w:p>
    <w:p>
      <w:r>
        <w:t>Se vuoi costruire partnership e crescita con più ordine, evitando di aprire iniziative che assorbono più di quanto rendano, scrivimi: possiamo iniziare da un audit e capire quali opportunità abbiano davvero un futuro sostenibile.</w:t>
      </w:r>
    </w:p>
    <w:p>
      <w:pPr>
        <w:pStyle w:val="Heading2"/>
      </w:pPr>
      <w:r>
        <w:t>FAQ</w:t>
      </w:r>
    </w:p>
    <w:p>
      <w:r>
        <w:rPr>
          <w:b/>
        </w:rPr>
        <w:t>Quando una partnership è davvero strategica?</w:t>
      </w:r>
      <w:r>
        <w:br/>
        <w:t>Quando rafforza posizionamento, qualità della domanda e sostenibilità del modello, non solo il volume.</w:t>
      </w:r>
    </w:p>
    <w:p>
      <w:r>
        <w:rPr>
          <w:b/>
        </w:rPr>
        <w:t>Serve una consulenza esterna anche per opportunità piccole?</w:t>
      </w:r>
      <w:r>
        <w:br/>
        <w:t>Sì, se il rischio è aprire tavoli che consumano attenzione e struttura senza reale ritorno.</w:t>
      </w:r>
    </w:p>
    <w:p>
      <w:r>
        <w:rPr>
          <w:b/>
        </w:rPr>
        <w:t>La crescita sostenibile è solo un tema economico?</w:t>
      </w:r>
      <w:r>
        <w:br/>
        <w:t>No. Coinvolge anche capacità organizzativa, execution e qualità delle scelte.</w:t>
      </w:r>
    </w:p>
    <w:p>
      <w:r>
        <w:br w:type="page"/>
      </w:r>
    </w:p>
    <w:p>
      <w:pPr>
        <w:pStyle w:val="Heading1"/>
      </w:pPr>
      <w:r>
        <w:t>30. Come costruire una roadmap strategica utile alla crescita aziendale</w:t>
      </w:r>
    </w:p>
    <w:p>
      <w:r>
        <w:rPr>
          <w:b/>
        </w:rPr>
        <w:t xml:space="preserve">Slug: </w:t>
      </w:r>
      <w:r>
        <w:t>come-costruire-una-roadmap-strategica-utile-alla-crescita-aziendale</w:t>
      </w:r>
    </w:p>
    <w:p>
      <w:r>
        <w:rPr>
          <w:b/>
        </w:rPr>
        <w:t xml:space="preserve">Meta title: </w:t>
      </w:r>
      <w:r>
        <w:t>Come costruire una roadmap strategica utile alla crescita aziendale | Francesco Gizzi</w:t>
      </w:r>
    </w:p>
    <w:p>
      <w:r>
        <w:rPr>
          <w:b/>
        </w:rPr>
        <w:t xml:space="preserve">Meta description: </w:t>
      </w:r>
      <w:r>
        <w:t>Perché una roadmap strategica aiuta a trasformare obiettivi e visione in priorità, sequenza e capacità di execution davvero sostenibili.</w:t>
      </w:r>
    </w:p>
    <w:p>
      <w:r>
        <w:t>Molte strategie falliscono non perché siano sbagliate, ma perché non diventano mai una roadmap credibile. Restano ambizione, linee guida o elenco di iniziative. Una roadmap utile, invece, serve a dare sequenza, priorità e ordine alla crescita. Non è un esercizio grafico. È il modo in cui la strategia smette di essere solo dichiarazione e inizia a diventare execution.</w:t>
      </w:r>
    </w:p>
    <w:p>
      <w:pPr>
        <w:pStyle w:val="Heading2"/>
      </w:pPr>
      <w:r>
        <w:t>Che cos’è davvero una roadmap strategica</w:t>
      </w:r>
    </w:p>
    <w:p>
      <w:r>
        <w:t xml:space="preserve">Una roadmap strategica non è una lista di progetti. È una </w:t>
      </w:r>
      <w:r>
        <w:rPr>
          <w:b/>
        </w:rPr>
        <w:t>sequenza ragionata di priorità</w:t>
      </w:r>
      <w:r>
        <w:t xml:space="preserve"> nel tempo. Dovrebbe chiarire cosa viene prima, cosa viene dopo, cosa dipende da cosa e quali risorse richiede ogni passaggio. </w:t>
      </w:r>
      <w:hyperlink r:id="rId22">
        <w:r>
          <w:rPr>
            <w:color w:val="1F4E79"/>
          </w:rPr>
          <w:t>McKinsey</w:t>
        </w:r>
      </w:hyperlink>
      <w:r>
        <w:t xml:space="preserve"> parla di roadmap di trasformazione proprio in questo senso: come strumento per chiarire dove creare valore e come avanzare senza disperdere risorse.</w:t>
      </w:r>
    </w:p>
    <w:p>
      <w:pPr>
        <w:pStyle w:val="Heading2"/>
      </w:pPr>
      <w:r>
        <w:t>Perché molte roadmap non funzionano</w:t>
      </w:r>
    </w:p>
    <w:p>
      <w:pPr>
        <w:pStyle w:val="ListBullet"/>
      </w:pPr>
      <w:r>
        <w:t>contengono troppe priorità equivalenti</w:t>
      </w:r>
    </w:p>
    <w:p>
      <w:pPr>
        <w:pStyle w:val="ListBullet"/>
      </w:pPr>
      <w:r>
        <w:t>non chiariscono dipendenze e sequenza</w:t>
      </w:r>
    </w:p>
    <w:p>
      <w:pPr>
        <w:pStyle w:val="ListBullet"/>
      </w:pPr>
      <w:r>
        <w:t>sono scollegate da capacità, team e struttura</w:t>
      </w:r>
    </w:p>
    <w:p>
      <w:pPr>
        <w:pStyle w:val="ListBullet"/>
      </w:pPr>
      <w:r>
        <w:t>non distinguono tra iniziative strategiche e urgenze operative</w:t>
      </w:r>
    </w:p>
    <w:p>
      <w:pPr>
        <w:pStyle w:val="ListBullet"/>
      </w:pPr>
      <w:r>
        <w:t>non vengono riviste abbastanza spesso</w:t>
      </w:r>
    </w:p>
    <w:p>
      <w:r>
        <w:t xml:space="preserve">Quando succede questo, la roadmap smette di orientare e diventa un documento decorativo. </w:t>
      </w:r>
      <w:hyperlink r:id="rId23">
        <w:r>
          <w:rPr>
            <w:color w:val="1F4E79"/>
          </w:rPr>
          <w:t>HBR</w:t>
        </w:r>
      </w:hyperlink>
      <w:r>
        <w:t xml:space="preserve"> ricorda bene che l’execution richiede capacità di aggiornare il piano, gestire resistenze e tradurre la strategia in progressi leggibili.</w:t>
      </w:r>
    </w:p>
    <w:p>
      <w:r>
        <w:t>Se senti che nella tua azienda esistono molti obiettivi ma poca sequenza reale, contattami: possiamo partire da una lettura delle priorità e capire come trasformarle in una roadmap più credibile.</w:t>
      </w:r>
    </w:p>
    <w:p>
      <w:pPr>
        <w:pStyle w:val="Heading2"/>
      </w:pPr>
      <w:r>
        <w:t>Che cosa deve contenere una roadmap utile</w:t>
      </w:r>
    </w:p>
    <w:p>
      <w:r>
        <w:t>Una roadmap utile dovrebbe aiutare a vedere almeno questi elementi:</w:t>
      </w:r>
    </w:p>
    <w:p>
      <w:pPr>
        <w:pStyle w:val="ListBullet"/>
      </w:pPr>
      <w:r>
        <w:t>le 3–5 priorità che guidano davvero la crescita</w:t>
      </w:r>
    </w:p>
    <w:p>
      <w:pPr>
        <w:pStyle w:val="ListBullet"/>
      </w:pPr>
      <w:r>
        <w:t>la sequenza temporale con dipendenze esplicite</w:t>
      </w:r>
    </w:p>
    <w:p>
      <w:pPr>
        <w:pStyle w:val="ListBullet"/>
      </w:pPr>
      <w:r>
        <w:t>i criteri con cui si decide se un’iniziativa resta o esce</w:t>
      </w:r>
    </w:p>
    <w:p>
      <w:pPr>
        <w:pStyle w:val="ListBullet"/>
      </w:pPr>
      <w:r>
        <w:t>gli owner principali</w:t>
      </w:r>
    </w:p>
    <w:p>
      <w:pPr>
        <w:pStyle w:val="ListBullet"/>
      </w:pPr>
      <w:r>
        <w:t>gli indicatori che aiutano a capire se si sta avanzando davvero</w:t>
      </w:r>
    </w:p>
    <w:p>
      <w:pPr>
        <w:pStyle w:val="Heading2"/>
      </w:pPr>
      <w:r>
        <w:t>Come collegarla al business reale</w:t>
      </w:r>
    </w:p>
    <w:p>
      <w:r>
        <w:t xml:space="preserve">La parte più importante è questa: la roadmap non deve essere solo strategicamente sensata. Deve essere </w:t>
      </w:r>
      <w:r>
        <w:rPr>
          <w:b/>
        </w:rPr>
        <w:t>organizzativamente sostenibile</w:t>
      </w:r>
      <w:r>
        <w:t xml:space="preserve">. </w:t>
      </w:r>
      <w:hyperlink r:id="rId24">
        <w:r>
          <w:rPr>
            <w:color w:val="1F4E79"/>
          </w:rPr>
          <w:t>Deloitte</w:t>
        </w:r>
      </w:hyperlink>
      <w:r>
        <w:t xml:space="preserve"> e </w:t>
      </w:r>
      <w:hyperlink r:id="rId25">
        <w:r>
          <w:rPr>
            <w:color w:val="1F4E79"/>
          </w:rPr>
          <w:t>McKinsey</w:t>
        </w:r>
      </w:hyperlink>
      <w:r>
        <w:t xml:space="preserve"> insistono entrambe sul legame tra operating model, execution e risultati della trasformazione. Se la roadmap ignora capacità e struttura, resta teorica.</w:t>
      </w:r>
    </w:p>
    <w:p>
      <w:pPr>
        <w:pStyle w:val="Heading2"/>
      </w:pPr>
      <w:r>
        <w:t>Quando una roadmap inizia a produrre vantaggio</w:t>
      </w:r>
    </w:p>
    <w:p>
      <w:r>
        <w:t>Il vantaggio non è solo avere un piano. È riuscire a scegliere meglio cosa non fare, dove concentrare risorse e come leggere il progresso. Una roadmap utile protegge l’azienda dall’overload strategico e rende la crescita più ordinata, leggibile e sostenibile.</w:t>
      </w:r>
    </w:p>
    <w:p>
      <w:r>
        <w:t>Se vuoi trasformare obiettivi sparsi in una roadmap strategica che aiuti davvero il management a decidere, scrivimi: possiamo iniziare da un audit e capire come dare priorità, sequenza e realismo alla crescita.</w:t>
      </w:r>
    </w:p>
    <w:p>
      <w:pPr>
        <w:pStyle w:val="Heading2"/>
      </w:pPr>
      <w:r>
        <w:t>FAQ</w:t>
      </w:r>
    </w:p>
    <w:p>
      <w:r>
        <w:rPr>
          <w:b/>
        </w:rPr>
        <w:t>Quante priorità dovrebbe avere una roadmap?</w:t>
      </w:r>
      <w:r>
        <w:br/>
        <w:t>Poche. Se tutto è prioritario, niente orienta davvero le decisioni.</w:t>
      </w:r>
    </w:p>
    <w:p>
      <w:r>
        <w:rPr>
          <w:b/>
        </w:rPr>
        <w:t>Va fissata una volta sola?</w:t>
      </w:r>
      <w:r>
        <w:br/>
        <w:t>No. Va rivista con regolarità, soprattutto quando cambiano contesto, risorse o qualità della domanda.</w:t>
      </w:r>
    </w:p>
    <w:p>
      <w:r>
        <w:rPr>
          <w:b/>
        </w:rPr>
        <w:t>Perché molte roadmap restano teoriche?</w:t>
      </w:r>
      <w:r>
        <w:br/>
        <w:t>Perché non sono collegate abbastanza bene a capacità, team, struttura e criteri di scelta.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3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F7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eloitte.com/us/en/insights/topics/talent/human-capital-trends.html" TargetMode="External"/><Relationship Id="rId10" Type="http://schemas.openxmlformats.org/officeDocument/2006/relationships/hyperlink" Target="https://www.mckinsey.com/capabilities/strategy-and-corporate-finance/our-insights/six-strategies-for-growth-outperformance" TargetMode="External"/><Relationship Id="rId11" Type="http://schemas.openxmlformats.org/officeDocument/2006/relationships/hyperlink" Target="https://hbr.org/2015/03/why-strategy-execution-unravelsand-what-to-do-about-it" TargetMode="External"/><Relationship Id="rId12" Type="http://schemas.openxmlformats.org/officeDocument/2006/relationships/hyperlink" Target="https://www.bain.com/how-we-help/unlocking-sustainable-profitable-growth-a-three-pillar-algorithm-for-success/" TargetMode="External"/><Relationship Id="rId13" Type="http://schemas.openxmlformats.org/officeDocument/2006/relationships/hyperlink" Target="https://www.deloitte.com/us/en/insights/topics/business-strategy-growth/digital-operating-models.html" TargetMode="External"/><Relationship Id="rId14" Type="http://schemas.openxmlformats.org/officeDocument/2006/relationships/hyperlink" Target="https://hbr.org/2005/10/the-office-of-strategy-management" TargetMode="External"/><Relationship Id="rId15" Type="http://schemas.openxmlformats.org/officeDocument/2006/relationships/hyperlink" Target="https://www.mckinsey.com/capabilities/strategy-and-corporate-finance/our-insights/how-strategy-champions-win" TargetMode="External"/><Relationship Id="rId16" Type="http://schemas.openxmlformats.org/officeDocument/2006/relationships/hyperlink" Target="https://www.bain.com/insights/a-strong-core-business-is-key/" TargetMode="External"/><Relationship Id="rId17" Type="http://schemas.openxmlformats.org/officeDocument/2006/relationships/hyperlink" Target="https://www.mckinsey.com/capabilities/strategy-and-corporate-finance/how-we-help-clients/strategic-growth-and-innovation" TargetMode="External"/><Relationship Id="rId18" Type="http://schemas.openxmlformats.org/officeDocument/2006/relationships/hyperlink" Target="https://hbr.org/2026/02/why-some-companies-grow-rapidly-while-others-stall" TargetMode="External"/><Relationship Id="rId19" Type="http://schemas.openxmlformats.org/officeDocument/2006/relationships/hyperlink" Target="https://www.pwc.com/gx/en/services/deals/publications/global-ma-industry-trends.html" TargetMode="External"/><Relationship Id="rId20" Type="http://schemas.openxmlformats.org/officeDocument/2006/relationships/hyperlink" Target="https://www.ey.com/en_gl/consulting/how-to-reframe-your-growth-strategy-for-todays-market" TargetMode="External"/><Relationship Id="rId21" Type="http://schemas.openxmlformats.org/officeDocument/2006/relationships/hyperlink" Target="https://kpmg.com/xx/en/home/insights/2024/01/ceo-outlook.html" TargetMode="External"/><Relationship Id="rId22" Type="http://schemas.openxmlformats.org/officeDocument/2006/relationships/hyperlink" Target="https://www.mckinsey.com/capabilities/transformation/our-insights/defining-your-true-north-a-road-map-to-successful-transformation" TargetMode="External"/><Relationship Id="rId23" Type="http://schemas.openxmlformats.org/officeDocument/2006/relationships/hyperlink" Target="https://hbr.org/2024/06/how-to-manage-executing-strategy" TargetMode="External"/><Relationship Id="rId24" Type="http://schemas.openxmlformats.org/officeDocument/2006/relationships/hyperlink" Target="https://www.deloitte.com/us/en/services/consulting/articles/changing-operating-model.html" TargetMode="External"/><Relationship Id="rId25" Type="http://schemas.openxmlformats.org/officeDocument/2006/relationships/hyperlink" Target="https://www.mckinsey.com/capabilities/people-and-organizational-performance/our-insights/how-to-get-your-operating-model-transformation-back-on-tr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