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621D" w14:textId="77777777" w:rsidR="00CC4A5E" w:rsidRPr="006C3EB6" w:rsidRDefault="00000000">
      <w:pPr>
        <w:pStyle w:val="Titolo1"/>
        <w:rPr>
          <w:lang w:val="it-IT"/>
        </w:rPr>
      </w:pPr>
      <w:r w:rsidRPr="006C3EB6">
        <w:rPr>
          <w:lang w:val="it-IT"/>
        </w:rPr>
        <w:t>1. Redazione articoli SEO per aziende che vogliono crescere</w:t>
      </w:r>
    </w:p>
    <w:p w14:paraId="501BBB84" w14:textId="77777777" w:rsidR="00CC4A5E" w:rsidRPr="006C3EB6" w:rsidRDefault="00000000">
      <w:pPr>
        <w:rPr>
          <w:lang w:val="it-IT"/>
        </w:rPr>
      </w:pPr>
      <w:r w:rsidRPr="006C3EB6">
        <w:rPr>
          <w:b/>
          <w:lang w:val="it-IT"/>
        </w:rPr>
        <w:t xml:space="preserve">Slug: </w:t>
      </w:r>
      <w:r w:rsidRPr="006C3EB6">
        <w:rPr>
          <w:lang w:val="it-IT"/>
        </w:rPr>
        <w:t>redazione-articoli-seo-per-aziende-che-vogliono-crescere</w:t>
      </w:r>
    </w:p>
    <w:p w14:paraId="52F58DA5" w14:textId="77777777" w:rsidR="00CC4A5E" w:rsidRPr="006C3EB6" w:rsidRDefault="00000000">
      <w:pPr>
        <w:rPr>
          <w:lang w:val="it-IT"/>
        </w:rPr>
      </w:pPr>
      <w:r w:rsidRPr="006C3EB6">
        <w:rPr>
          <w:b/>
          <w:lang w:val="it-IT"/>
        </w:rPr>
        <w:t xml:space="preserve">Meta title: </w:t>
      </w:r>
      <w:r w:rsidRPr="006C3EB6">
        <w:rPr>
          <w:lang w:val="it-IT"/>
        </w:rPr>
        <w:t>Redazione articoli SEO per aziende che vogliono crescere | Francesco Gizzi</w:t>
      </w:r>
    </w:p>
    <w:p w14:paraId="3147D2DA" w14:textId="77777777" w:rsidR="00CC4A5E" w:rsidRPr="006C3EB6" w:rsidRDefault="00000000">
      <w:pPr>
        <w:rPr>
          <w:lang w:val="it-IT"/>
        </w:rPr>
      </w:pPr>
      <w:r w:rsidRPr="006C3EB6">
        <w:rPr>
          <w:b/>
          <w:lang w:val="it-IT"/>
        </w:rPr>
        <w:t xml:space="preserve">Meta description: </w:t>
      </w:r>
      <w:r w:rsidRPr="006C3EB6">
        <w:rPr>
          <w:lang w:val="it-IT"/>
        </w:rPr>
        <w:t>Come impostare una redazione articoli SEO che migliori visibilità, autorevolezza e qualità della domanda, senza produrre contenuti generici o scollegati dal business.</w:t>
      </w:r>
    </w:p>
    <w:p w14:paraId="2B70BBDB" w14:textId="77777777" w:rsidR="00CC4A5E" w:rsidRPr="006C3EB6" w:rsidRDefault="00000000">
      <w:pPr>
        <w:rPr>
          <w:lang w:val="it-IT"/>
        </w:rPr>
      </w:pPr>
      <w:r w:rsidRPr="006C3EB6">
        <w:rPr>
          <w:lang w:val="it-IT"/>
        </w:rPr>
        <w:t xml:space="preserve">Molte aziende iniziano a scrivere articoli quando si rendono conto di essere poco visibili su Google. È un impulso comprensibile, ma spesso produce il risultato opposto a quello sperato: un blog pieno di testi corretti ma intercambiabili, che presidiano qualche keyword senza costruire </w:t>
      </w:r>
      <w:r w:rsidRPr="006C3EB6">
        <w:rPr>
          <w:b/>
          <w:lang w:val="it-IT"/>
        </w:rPr>
        <w:t>autorevolezza</w:t>
      </w:r>
      <w:r w:rsidRPr="006C3EB6">
        <w:rPr>
          <w:lang w:val="it-IT"/>
        </w:rPr>
        <w:t xml:space="preserve">, </w:t>
      </w:r>
      <w:r w:rsidRPr="006C3EB6">
        <w:rPr>
          <w:b/>
          <w:lang w:val="it-IT"/>
        </w:rPr>
        <w:t>domanda qualificata</w:t>
      </w:r>
      <w:r w:rsidRPr="006C3EB6">
        <w:rPr>
          <w:lang w:val="it-IT"/>
        </w:rPr>
        <w:t xml:space="preserve"> o una relazione più chiara tra contenuto </w:t>
      </w:r>
      <w:proofErr w:type="gramStart"/>
      <w:r w:rsidRPr="006C3EB6">
        <w:rPr>
          <w:lang w:val="it-IT"/>
        </w:rPr>
        <w:t>e business</w:t>
      </w:r>
      <w:proofErr w:type="gramEnd"/>
      <w:r w:rsidRPr="006C3EB6">
        <w:rPr>
          <w:lang w:val="it-IT"/>
        </w:rPr>
        <w:t>. La redazione di articoli SEO che aiutano davvero a crescere richiede qualcosa in più della semplice scrittura: richiede metodo, selezione dei temi, comprensione dell’intento di ricerca e capacità di collegare ogni articolo a un posizionamento riconoscibile.</w:t>
      </w:r>
    </w:p>
    <w:p w14:paraId="1EE37F0D" w14:textId="77777777" w:rsidR="00CC4A5E" w:rsidRPr="006C3EB6" w:rsidRDefault="00000000">
      <w:pPr>
        <w:pStyle w:val="Titolo2"/>
        <w:rPr>
          <w:lang w:val="it-IT"/>
        </w:rPr>
      </w:pPr>
      <w:r w:rsidRPr="006C3EB6">
        <w:rPr>
          <w:lang w:val="it-IT"/>
        </w:rPr>
        <w:t>Perché oggi il problema non è scrivere, ma scrivere contenuti che meritano attenzione</w:t>
      </w:r>
    </w:p>
    <w:p w14:paraId="188DDBEF" w14:textId="77777777" w:rsidR="00CC4A5E" w:rsidRPr="006C3EB6" w:rsidRDefault="00000000">
      <w:pPr>
        <w:rPr>
          <w:lang w:val="it-IT"/>
        </w:rPr>
      </w:pPr>
      <w:r w:rsidRPr="006C3EB6">
        <w:rPr>
          <w:lang w:val="it-IT"/>
        </w:rPr>
        <w:t xml:space="preserve">Google continua a ribadire, nelle proprie </w:t>
      </w:r>
      <w:hyperlink r:id="rId6">
        <w:r w:rsidRPr="006C3EB6">
          <w:rPr>
            <w:color w:val="1F4E79"/>
            <w:lang w:val="it-IT"/>
          </w:rPr>
          <w:t>Search Essentials</w:t>
        </w:r>
      </w:hyperlink>
      <w:r w:rsidRPr="006C3EB6">
        <w:rPr>
          <w:lang w:val="it-IT"/>
        </w:rPr>
        <w:t xml:space="preserve"> e nella guida sui contenuti </w:t>
      </w:r>
      <w:hyperlink r:id="rId7">
        <w:r w:rsidRPr="006C3EB6">
          <w:rPr>
            <w:color w:val="1F4E79"/>
            <w:lang w:val="it-IT"/>
          </w:rPr>
          <w:t>helpful, reliable, people-first</w:t>
        </w:r>
      </w:hyperlink>
      <w:r w:rsidRPr="006C3EB6">
        <w:rPr>
          <w:lang w:val="it-IT"/>
        </w:rPr>
        <w:t>, che la SEO funziona davvero quando parte da contenuti utili, affidabili e pensati prima di tutto per le persone. Questo principio è diventato ancora più importante in una SERP dove i risultati classici convivono con AI Overviews, box informativi, video, recensioni e risposte sintetiche.</w:t>
      </w:r>
      <w:r w:rsidRPr="006C3EB6">
        <w:rPr>
          <w:lang w:val="it-IT"/>
        </w:rPr>
        <w:br/>
      </w:r>
      <w:r w:rsidRPr="006C3EB6">
        <w:rPr>
          <w:lang w:val="it-IT"/>
        </w:rPr>
        <w:br/>
        <w:t xml:space="preserve">Secondo </w:t>
      </w:r>
      <w:hyperlink r:id="rId8">
        <w:r w:rsidRPr="006C3EB6">
          <w:rPr>
            <w:color w:val="1F4E79"/>
            <w:lang w:val="it-IT"/>
          </w:rPr>
          <w:t>HubSpot</w:t>
        </w:r>
      </w:hyperlink>
      <w:r w:rsidRPr="006C3EB6">
        <w:rPr>
          <w:lang w:val="it-IT"/>
        </w:rPr>
        <w:t xml:space="preserve">, i blog post sono rimasti nel 2025 tra i formati con ROI più alto e tra i contenuti più usati dai marketer. Allo stesso tempo </w:t>
      </w:r>
      <w:hyperlink r:id="rId9">
        <w:r w:rsidRPr="006C3EB6">
          <w:rPr>
            <w:color w:val="1F4E79"/>
            <w:lang w:val="it-IT"/>
          </w:rPr>
          <w:t>Search Engine Land</w:t>
        </w:r>
      </w:hyperlink>
      <w:r w:rsidRPr="006C3EB6">
        <w:rPr>
          <w:lang w:val="it-IT"/>
        </w:rPr>
        <w:t xml:space="preserve"> ha riportato un calo importante dei clic organici in seguito all’espansione delle AI Overviews. Le due cose insieme raccontano un punto preciso: gli articoli non contano meno, ma devono essere </w:t>
      </w:r>
      <w:r w:rsidRPr="006C3EB6">
        <w:rPr>
          <w:b/>
          <w:lang w:val="it-IT"/>
        </w:rPr>
        <w:t>più forti</w:t>
      </w:r>
      <w:r w:rsidRPr="006C3EB6">
        <w:rPr>
          <w:lang w:val="it-IT"/>
        </w:rPr>
        <w:t>, più distintivi e più utili di prima.</w:t>
      </w:r>
    </w:p>
    <w:p w14:paraId="153B1ADF" w14:textId="77777777" w:rsidR="00CC4A5E" w:rsidRPr="006C3EB6" w:rsidRDefault="00000000">
      <w:pPr>
        <w:pStyle w:val="Titolo2"/>
        <w:rPr>
          <w:lang w:val="it-IT"/>
        </w:rPr>
      </w:pPr>
      <w:r w:rsidRPr="006C3EB6">
        <w:rPr>
          <w:lang w:val="it-IT"/>
        </w:rPr>
        <w:t>Che cosa distingue un articolo SEO strategico da un contenuto generico</w:t>
      </w:r>
    </w:p>
    <w:p w14:paraId="17829596" w14:textId="77777777" w:rsidR="00CC4A5E" w:rsidRPr="006C3EB6" w:rsidRDefault="00000000">
      <w:pPr>
        <w:rPr>
          <w:lang w:val="it-IT"/>
        </w:rPr>
      </w:pPr>
      <w:r w:rsidRPr="006C3EB6">
        <w:rPr>
          <w:lang w:val="it-IT"/>
        </w:rPr>
        <w:t>Un articolo generico risponde in modo corretto a un tema. Un articolo strategico fa tre cose in più:</w:t>
      </w:r>
      <w:r w:rsidRPr="006C3EB6">
        <w:rPr>
          <w:lang w:val="it-IT"/>
        </w:rPr>
        <w:br/>
      </w:r>
      <w:r w:rsidRPr="006C3EB6">
        <w:rPr>
          <w:lang w:val="it-IT"/>
        </w:rPr>
        <w:br/>
        <w:t xml:space="preserve">È questa differenza che trasforma la redazione SEO in una leva di crescita. </w:t>
      </w:r>
      <w:hyperlink r:id="rId10">
        <w:r w:rsidRPr="006C3EB6">
          <w:rPr>
            <w:color w:val="1F4E79"/>
            <w:lang w:val="it-IT"/>
          </w:rPr>
          <w:t>Content Marketing Institute</w:t>
        </w:r>
      </w:hyperlink>
      <w:r w:rsidRPr="006C3EB6">
        <w:rPr>
          <w:lang w:val="it-IT"/>
        </w:rPr>
        <w:t xml:space="preserve"> segnala che nel B2B cresce l’attenzione verso thought leadership, ottimizzazione dei contenuti e performance content. In pratica, il mercato sta premiando meno la quantità e più la </w:t>
      </w:r>
      <w:r w:rsidRPr="006C3EB6">
        <w:rPr>
          <w:b/>
          <w:lang w:val="it-IT"/>
        </w:rPr>
        <w:t>coerenza editoriale</w:t>
      </w:r>
      <w:r w:rsidRPr="006C3EB6">
        <w:rPr>
          <w:lang w:val="it-IT"/>
        </w:rPr>
        <w:t>.</w:t>
      </w:r>
    </w:p>
    <w:p w14:paraId="07B1544B" w14:textId="77777777" w:rsidR="00CC4A5E" w:rsidRPr="006C3EB6" w:rsidRDefault="00000000">
      <w:pPr>
        <w:pStyle w:val="Puntoelenco"/>
        <w:rPr>
          <w:lang w:val="it-IT"/>
        </w:rPr>
      </w:pPr>
      <w:r w:rsidRPr="006C3EB6">
        <w:rPr>
          <w:lang w:val="it-IT"/>
        </w:rPr>
        <w:t>presidia una query o un cluster realmente coerente con ciò che l’azienda vende o sa fare</w:t>
      </w:r>
    </w:p>
    <w:p w14:paraId="38FB6896" w14:textId="77777777" w:rsidR="00CC4A5E" w:rsidRPr="006C3EB6" w:rsidRDefault="00000000">
      <w:pPr>
        <w:pStyle w:val="Puntoelenco"/>
        <w:rPr>
          <w:lang w:val="it-IT"/>
        </w:rPr>
      </w:pPr>
      <w:r w:rsidRPr="006C3EB6">
        <w:rPr>
          <w:lang w:val="it-IT"/>
        </w:rPr>
        <w:t>aiuta il lettore a capire un problema, non solo a raccogliere informazioni</w:t>
      </w:r>
    </w:p>
    <w:p w14:paraId="1FE803D5" w14:textId="77777777" w:rsidR="00CC4A5E" w:rsidRPr="006C3EB6" w:rsidRDefault="00000000">
      <w:pPr>
        <w:pStyle w:val="Puntoelenco"/>
        <w:rPr>
          <w:lang w:val="it-IT"/>
        </w:rPr>
      </w:pPr>
      <w:r w:rsidRPr="006C3EB6">
        <w:rPr>
          <w:lang w:val="it-IT"/>
        </w:rPr>
        <w:t xml:space="preserve">rafforza il posizionamento del </w:t>
      </w:r>
      <w:proofErr w:type="gramStart"/>
      <w:r w:rsidRPr="006C3EB6">
        <w:rPr>
          <w:lang w:val="it-IT"/>
        </w:rPr>
        <w:t>brand</w:t>
      </w:r>
      <w:proofErr w:type="gramEnd"/>
      <w:r w:rsidRPr="006C3EB6">
        <w:rPr>
          <w:lang w:val="it-IT"/>
        </w:rPr>
        <w:t xml:space="preserve"> e apre un passaggio naturale verso un servizio, un audit o un approfondimento</w:t>
      </w:r>
    </w:p>
    <w:p w14:paraId="22E7C4D8" w14:textId="77777777" w:rsidR="00CC4A5E" w:rsidRPr="006C3EB6" w:rsidRDefault="00000000">
      <w:pPr>
        <w:pStyle w:val="Titolo2"/>
        <w:rPr>
          <w:lang w:val="it-IT"/>
        </w:rPr>
      </w:pPr>
      <w:r w:rsidRPr="006C3EB6">
        <w:rPr>
          <w:lang w:val="it-IT"/>
        </w:rPr>
        <w:t>Come si costruisce un sistema editoriale che sostiene la crescita</w:t>
      </w:r>
    </w:p>
    <w:p w14:paraId="30774A5E" w14:textId="77777777" w:rsidR="00CC4A5E" w:rsidRPr="006C3EB6" w:rsidRDefault="00000000">
      <w:pPr>
        <w:rPr>
          <w:lang w:val="it-IT"/>
        </w:rPr>
      </w:pPr>
      <w:r w:rsidRPr="006C3EB6">
        <w:rPr>
          <w:lang w:val="it-IT"/>
        </w:rPr>
        <w:t>Una redazione articoli SEO efficace inizia molto prima della bozza. Di solito passa da questa sequenza:</w:t>
      </w:r>
      <w:r w:rsidRPr="006C3EB6">
        <w:rPr>
          <w:lang w:val="it-IT"/>
        </w:rPr>
        <w:br/>
      </w:r>
      <w:r w:rsidRPr="006C3EB6">
        <w:rPr>
          <w:lang w:val="it-IT"/>
        </w:rPr>
        <w:br/>
        <w:t xml:space="preserve">Se oggi il tuo blog esiste ma non sta contribuendo davvero a visibilità, autorevolezza o qualità delle richieste in ingresso, allora </w:t>
      </w:r>
      <w:r w:rsidRPr="006C3EB6">
        <w:rPr>
          <w:b/>
          <w:lang w:val="it-IT"/>
        </w:rPr>
        <w:t>contattami</w:t>
      </w:r>
      <w:r w:rsidRPr="006C3EB6">
        <w:rPr>
          <w:lang w:val="it-IT"/>
        </w:rPr>
        <w:t>: possiamo partire da un audit editoriale e capire quali contenuti meritano di essere tenuti, riscritti o introdotti da zero.</w:t>
      </w:r>
    </w:p>
    <w:p w14:paraId="6B6CBEF4" w14:textId="77777777" w:rsidR="00CC4A5E" w:rsidRPr="006C3EB6" w:rsidRDefault="00000000">
      <w:pPr>
        <w:pStyle w:val="Puntoelenco"/>
        <w:rPr>
          <w:lang w:val="it-IT"/>
        </w:rPr>
      </w:pPr>
      <w:r w:rsidRPr="006C3EB6">
        <w:rPr>
          <w:lang w:val="it-IT"/>
        </w:rPr>
        <w:t>analisi delle query e dei cluster tematici</w:t>
      </w:r>
    </w:p>
    <w:p w14:paraId="45E6896E" w14:textId="77777777" w:rsidR="00CC4A5E" w:rsidRPr="006C3EB6" w:rsidRDefault="00000000">
      <w:pPr>
        <w:pStyle w:val="Puntoelenco"/>
        <w:rPr>
          <w:lang w:val="it-IT"/>
        </w:rPr>
      </w:pPr>
      <w:r w:rsidRPr="006C3EB6">
        <w:rPr>
          <w:lang w:val="it-IT"/>
        </w:rPr>
        <w:lastRenderedPageBreak/>
        <w:t>lettura della SERP e dell’intento di ricerca</w:t>
      </w:r>
    </w:p>
    <w:p w14:paraId="3833254A" w14:textId="77777777" w:rsidR="00CC4A5E" w:rsidRPr="006C3EB6" w:rsidRDefault="00000000">
      <w:pPr>
        <w:pStyle w:val="Puntoelenco"/>
        <w:rPr>
          <w:lang w:val="it-IT"/>
        </w:rPr>
      </w:pPr>
      <w:r w:rsidRPr="006C3EB6">
        <w:rPr>
          <w:lang w:val="it-IT"/>
        </w:rPr>
        <w:t>definizione del ruolo dell’articolo dentro il sito</w:t>
      </w:r>
    </w:p>
    <w:p w14:paraId="1D2A6A0B" w14:textId="77777777" w:rsidR="00CC4A5E" w:rsidRPr="006C3EB6" w:rsidRDefault="00000000">
      <w:pPr>
        <w:pStyle w:val="Puntoelenco"/>
        <w:rPr>
          <w:lang w:val="it-IT"/>
        </w:rPr>
      </w:pPr>
      <w:r w:rsidRPr="006C3EB6">
        <w:rPr>
          <w:lang w:val="it-IT"/>
        </w:rPr>
        <w:t>outline che ordina il tema e la tesi</w:t>
      </w:r>
    </w:p>
    <w:p w14:paraId="7F32D985" w14:textId="77777777" w:rsidR="00CC4A5E" w:rsidRDefault="00000000">
      <w:pPr>
        <w:pStyle w:val="Puntoelenco"/>
      </w:pPr>
      <w:r>
        <w:t>scrittura, revisione SEO, revisione editoriale</w:t>
      </w:r>
    </w:p>
    <w:p w14:paraId="5CCFC5FD" w14:textId="77777777" w:rsidR="00CC4A5E" w:rsidRPr="006C3EB6" w:rsidRDefault="00000000">
      <w:pPr>
        <w:pStyle w:val="Puntoelenco"/>
        <w:rPr>
          <w:lang w:val="it-IT"/>
        </w:rPr>
      </w:pPr>
      <w:r w:rsidRPr="006C3EB6">
        <w:rPr>
          <w:lang w:val="it-IT"/>
        </w:rPr>
        <w:t>link interni verso servizi e articoli correlati</w:t>
      </w:r>
    </w:p>
    <w:p w14:paraId="29EB72B9" w14:textId="77777777" w:rsidR="00CC4A5E" w:rsidRDefault="00000000">
      <w:pPr>
        <w:pStyle w:val="Puntoelenco"/>
      </w:pPr>
      <w:r>
        <w:t>aggiornamento periodico dei pezzi chiave</w:t>
      </w:r>
    </w:p>
    <w:p w14:paraId="489CE7B1" w14:textId="77777777" w:rsidR="00CC4A5E" w:rsidRPr="006C3EB6" w:rsidRDefault="00000000">
      <w:pPr>
        <w:pStyle w:val="Titolo2"/>
        <w:rPr>
          <w:lang w:val="it-IT"/>
        </w:rPr>
      </w:pPr>
      <w:r w:rsidRPr="006C3EB6">
        <w:rPr>
          <w:lang w:val="it-IT"/>
        </w:rPr>
        <w:t>Dove si rompe più spesso il lavoro di redazione</w:t>
      </w:r>
    </w:p>
    <w:p w14:paraId="46714BE4" w14:textId="77777777" w:rsidR="00CC4A5E" w:rsidRPr="006C3EB6" w:rsidRDefault="00000000">
      <w:pPr>
        <w:rPr>
          <w:lang w:val="it-IT"/>
        </w:rPr>
      </w:pPr>
      <w:r w:rsidRPr="006C3EB6">
        <w:rPr>
          <w:lang w:val="it-IT"/>
        </w:rPr>
        <w:t>I problemi ricorrenti sono quasi sempre gli stessi. Si scrive senza una mappa. Si scelgono keyword troppo ampie o troppo lontane dal business. Si pubblica senza collegare gli articoli alle pagine servizio. Si misura il traffico ma non la qualità della domanda. Oppure si confonde la scrittura con la sola ottimizzazione.</w:t>
      </w:r>
      <w:r w:rsidRPr="006C3EB6">
        <w:rPr>
          <w:lang w:val="it-IT"/>
        </w:rPr>
        <w:br/>
      </w:r>
      <w:r w:rsidRPr="006C3EB6">
        <w:rPr>
          <w:lang w:val="it-IT"/>
        </w:rPr>
        <w:br/>
        <w:t xml:space="preserve">Anche </w:t>
      </w:r>
      <w:hyperlink r:id="rId11">
        <w:r w:rsidRPr="006C3EB6">
          <w:rPr>
            <w:color w:val="1F4E79"/>
            <w:lang w:val="it-IT"/>
          </w:rPr>
          <w:t>Semrush</w:t>
        </w:r>
      </w:hyperlink>
      <w:r w:rsidRPr="006C3EB6">
        <w:rPr>
          <w:lang w:val="it-IT"/>
        </w:rPr>
        <w:t xml:space="preserve"> insiste spesso sul fatto che i contenuti più efficaci sono quelli costruiti intorno a una strategia, non quelli prodotti in serie. E </w:t>
      </w:r>
      <w:hyperlink r:id="rId12">
        <w:r w:rsidRPr="006C3EB6">
          <w:rPr>
            <w:color w:val="1F4E79"/>
            <w:lang w:val="it-IT"/>
          </w:rPr>
          <w:t>Harvard Business Review</w:t>
        </w:r>
      </w:hyperlink>
      <w:r w:rsidRPr="006C3EB6">
        <w:rPr>
          <w:lang w:val="it-IT"/>
        </w:rPr>
        <w:t xml:space="preserve"> ricorda, da un altro angolo, che comprendere davvero il bisogno del cliente resta la base per costruire messaggi e contenuti pertinenti.</w:t>
      </w:r>
    </w:p>
    <w:p w14:paraId="03793476" w14:textId="77777777" w:rsidR="00CC4A5E" w:rsidRPr="006C3EB6" w:rsidRDefault="00000000">
      <w:pPr>
        <w:pStyle w:val="Titolo2"/>
        <w:rPr>
          <w:lang w:val="it-IT"/>
        </w:rPr>
      </w:pPr>
      <w:r w:rsidRPr="006C3EB6">
        <w:rPr>
          <w:lang w:val="it-IT"/>
        </w:rPr>
        <w:t>Che cosa ottiene davvero l’azienda quando la redazione è fatta bene</w:t>
      </w:r>
    </w:p>
    <w:p w14:paraId="5BDE430B" w14:textId="77777777" w:rsidR="00CC4A5E" w:rsidRPr="006C3EB6" w:rsidRDefault="00000000">
      <w:pPr>
        <w:rPr>
          <w:lang w:val="it-IT"/>
        </w:rPr>
      </w:pPr>
      <w:r w:rsidRPr="006C3EB6">
        <w:rPr>
          <w:lang w:val="it-IT"/>
        </w:rPr>
        <w:t xml:space="preserve">Quando il sistema funziona, il primo beneficio è una maggiore </w:t>
      </w:r>
      <w:r w:rsidRPr="006C3EB6">
        <w:rPr>
          <w:b/>
          <w:lang w:val="it-IT"/>
        </w:rPr>
        <w:t>leggibilità del posizionamento</w:t>
      </w:r>
      <w:r w:rsidRPr="006C3EB6">
        <w:rPr>
          <w:lang w:val="it-IT"/>
        </w:rPr>
        <w:t>. Il secondo è una crescita più coerente del traffico organico. Il terzo è una migliore qualità del dialogo commerciale, perché i contenuti iniziano a spiegare bene problemi, criteri di scelta e differenze di approccio.</w:t>
      </w:r>
      <w:r w:rsidRPr="006C3EB6">
        <w:rPr>
          <w:lang w:val="it-IT"/>
        </w:rPr>
        <w:br/>
      </w:r>
      <w:r w:rsidRPr="006C3EB6">
        <w:rPr>
          <w:lang w:val="it-IT"/>
        </w:rPr>
        <w:br/>
        <w:t xml:space="preserve">In altre parole, la redazione articoli SEO smette di essere una produzione di testi e diventa un’infrastruttura che sostiene marketing, sales e credibilità del </w:t>
      </w:r>
      <w:proofErr w:type="gramStart"/>
      <w:r w:rsidRPr="006C3EB6">
        <w:rPr>
          <w:lang w:val="it-IT"/>
        </w:rPr>
        <w:t>brand</w:t>
      </w:r>
      <w:proofErr w:type="gramEnd"/>
      <w:r w:rsidRPr="006C3EB6">
        <w:rPr>
          <w:lang w:val="it-IT"/>
        </w:rPr>
        <w:t xml:space="preserve">. Se vuoi costruire un blog che non serva solo a riempire il sito ma ad attrarre le persone giuste e preparare meglio il contatto commerciale, </w:t>
      </w:r>
      <w:r w:rsidRPr="006C3EB6">
        <w:rPr>
          <w:b/>
          <w:lang w:val="it-IT"/>
        </w:rPr>
        <w:t>scrivimi</w:t>
      </w:r>
      <w:r w:rsidRPr="006C3EB6">
        <w:rPr>
          <w:lang w:val="it-IT"/>
        </w:rPr>
        <w:t>: possiamo partire da una revisione del piano editoriale e capire come allineare contenuti, SEO e crescita.</w:t>
      </w:r>
    </w:p>
    <w:p w14:paraId="78BEF554" w14:textId="77777777" w:rsidR="00CC4A5E" w:rsidRPr="006C3EB6" w:rsidRDefault="00000000">
      <w:pPr>
        <w:pStyle w:val="Titolo2"/>
        <w:rPr>
          <w:lang w:val="it-IT"/>
        </w:rPr>
      </w:pPr>
      <w:r w:rsidRPr="006C3EB6">
        <w:rPr>
          <w:lang w:val="it-IT"/>
        </w:rPr>
        <w:t>FAQ</w:t>
      </w:r>
    </w:p>
    <w:p w14:paraId="50D68CC7" w14:textId="77777777" w:rsidR="00CC4A5E" w:rsidRPr="006C3EB6" w:rsidRDefault="00000000">
      <w:pPr>
        <w:rPr>
          <w:lang w:val="it-IT"/>
        </w:rPr>
      </w:pPr>
      <w:r w:rsidRPr="006C3EB6">
        <w:rPr>
          <w:b/>
          <w:lang w:val="it-IT"/>
        </w:rPr>
        <w:t>Vale ancora la pena investire in articoli SEO nel 2026?</w:t>
      </w:r>
      <w:r w:rsidRPr="006C3EB6">
        <w:rPr>
          <w:lang w:val="it-IT"/>
        </w:rPr>
        <w:br/>
        <w:t>Sì, ma con un criterio molto più selettivo. Servono contenuti distintivi, utili e ben collegati al posizionamento.</w:t>
      </w:r>
    </w:p>
    <w:p w14:paraId="51E39279" w14:textId="77777777" w:rsidR="00CC4A5E" w:rsidRPr="006C3EB6" w:rsidRDefault="00000000">
      <w:pPr>
        <w:rPr>
          <w:lang w:val="it-IT"/>
        </w:rPr>
      </w:pPr>
      <w:r w:rsidRPr="006C3EB6">
        <w:rPr>
          <w:b/>
          <w:lang w:val="it-IT"/>
        </w:rPr>
        <w:t>Meglio pubblicare molti articoli o pochi contenuti più forti?</w:t>
      </w:r>
      <w:r w:rsidRPr="006C3EB6">
        <w:rPr>
          <w:lang w:val="it-IT"/>
        </w:rPr>
        <w:br/>
        <w:t>Per un sito consulenziale quasi sempre conviene puntare su meno pezzi, ma più solidi e aggiornabili.</w:t>
      </w:r>
    </w:p>
    <w:p w14:paraId="2277002E" w14:textId="77777777" w:rsidR="00CC4A5E" w:rsidRPr="006C3EB6" w:rsidRDefault="00000000">
      <w:pPr>
        <w:rPr>
          <w:lang w:val="it-IT"/>
        </w:rPr>
      </w:pPr>
      <w:r w:rsidRPr="006C3EB6">
        <w:rPr>
          <w:b/>
          <w:lang w:val="it-IT"/>
        </w:rPr>
        <w:t>Che differenza c’è tra copywriting e redazione articoli SEO?</w:t>
      </w:r>
      <w:r w:rsidRPr="006C3EB6">
        <w:rPr>
          <w:lang w:val="it-IT"/>
        </w:rPr>
        <w:br/>
        <w:t>La redazione SEO tiene insieme scrittura, intento di ricerca, struttura, link interni e obiettivo di business.</w:t>
      </w:r>
    </w:p>
    <w:p w14:paraId="4A4E9E7B" w14:textId="77777777" w:rsidR="00CC4A5E" w:rsidRPr="006C3EB6" w:rsidRDefault="00000000">
      <w:pPr>
        <w:rPr>
          <w:lang w:val="it-IT"/>
        </w:rPr>
      </w:pPr>
      <w:r w:rsidRPr="006C3EB6">
        <w:rPr>
          <w:lang w:val="it-IT"/>
        </w:rPr>
        <w:br w:type="page"/>
      </w:r>
    </w:p>
    <w:p w14:paraId="4522B03F" w14:textId="77777777" w:rsidR="00CC4A5E" w:rsidRPr="006C3EB6" w:rsidRDefault="00000000">
      <w:pPr>
        <w:pStyle w:val="Titolo1"/>
        <w:rPr>
          <w:lang w:val="it-IT"/>
        </w:rPr>
      </w:pPr>
      <w:r w:rsidRPr="006C3EB6">
        <w:rPr>
          <w:lang w:val="it-IT"/>
        </w:rPr>
        <w:lastRenderedPageBreak/>
        <w:t>2. Come scrivere articoli SEO che portano traffico qualificato</w:t>
      </w:r>
    </w:p>
    <w:p w14:paraId="5ED03960" w14:textId="77777777" w:rsidR="00CC4A5E" w:rsidRPr="006C3EB6" w:rsidRDefault="00000000">
      <w:pPr>
        <w:rPr>
          <w:lang w:val="it-IT"/>
        </w:rPr>
      </w:pPr>
      <w:r w:rsidRPr="006C3EB6">
        <w:rPr>
          <w:b/>
          <w:lang w:val="it-IT"/>
        </w:rPr>
        <w:t xml:space="preserve">Slug: </w:t>
      </w:r>
      <w:r w:rsidRPr="006C3EB6">
        <w:rPr>
          <w:lang w:val="it-IT"/>
        </w:rPr>
        <w:t>come-scrivere-articoli-seo-che-portano-traffico-qualificato</w:t>
      </w:r>
    </w:p>
    <w:p w14:paraId="75360591" w14:textId="77777777" w:rsidR="00CC4A5E" w:rsidRPr="006C3EB6" w:rsidRDefault="00000000">
      <w:pPr>
        <w:rPr>
          <w:lang w:val="it-IT"/>
        </w:rPr>
      </w:pPr>
      <w:r w:rsidRPr="006C3EB6">
        <w:rPr>
          <w:b/>
          <w:lang w:val="it-IT"/>
        </w:rPr>
        <w:t xml:space="preserve">Meta title: </w:t>
      </w:r>
      <w:r w:rsidRPr="006C3EB6">
        <w:rPr>
          <w:lang w:val="it-IT"/>
        </w:rPr>
        <w:t>Come scrivere articoli SEO che portano traffico qualificato | Francesco Gizzi</w:t>
      </w:r>
    </w:p>
    <w:p w14:paraId="348088E2" w14:textId="77777777" w:rsidR="00CC4A5E" w:rsidRPr="006C3EB6" w:rsidRDefault="00000000">
      <w:pPr>
        <w:rPr>
          <w:lang w:val="it-IT"/>
        </w:rPr>
      </w:pPr>
      <w:r w:rsidRPr="006C3EB6">
        <w:rPr>
          <w:b/>
          <w:lang w:val="it-IT"/>
        </w:rPr>
        <w:t xml:space="preserve">Meta description: </w:t>
      </w:r>
      <w:r w:rsidRPr="006C3EB6">
        <w:rPr>
          <w:lang w:val="it-IT"/>
        </w:rPr>
        <w:t>Una guida pratica per scrivere articoli SEO che attraggano lettori in target, costruiscano fiducia e aiutino l’azienda a generare domanda più qualificata.</w:t>
      </w:r>
    </w:p>
    <w:p w14:paraId="42100DA9" w14:textId="77777777" w:rsidR="00CC4A5E" w:rsidRPr="006C3EB6" w:rsidRDefault="00000000">
      <w:pPr>
        <w:rPr>
          <w:lang w:val="it-IT"/>
        </w:rPr>
      </w:pPr>
      <w:r w:rsidRPr="006C3EB6">
        <w:rPr>
          <w:lang w:val="it-IT"/>
        </w:rPr>
        <w:t xml:space="preserve">Aumentare il traffico non coincide automaticamente con migliorare il business. Molti contenuti riescono a generare impression, qualche clic e persino buon posizionamento su keyword informative, ma poi portano sul sito lettori lontani dal servizio, dal problema reale o dalla capacità di spesa dell’azienda. Scrivere articoli SEO che portano </w:t>
      </w:r>
      <w:r w:rsidRPr="006C3EB6">
        <w:rPr>
          <w:b/>
          <w:lang w:val="it-IT"/>
        </w:rPr>
        <w:t>traffico qualificato</w:t>
      </w:r>
      <w:r w:rsidRPr="006C3EB6">
        <w:rPr>
          <w:lang w:val="it-IT"/>
        </w:rPr>
        <w:t xml:space="preserve"> significa lavorare su un’altra logica: non massimizzare i numeri in astratto, ma attrarre persone giuste, con il livello di consapevolezza giusto, sul tema giusto.</w:t>
      </w:r>
    </w:p>
    <w:p w14:paraId="7CE8D1C6" w14:textId="77777777" w:rsidR="00CC4A5E" w:rsidRPr="006C3EB6" w:rsidRDefault="00000000">
      <w:pPr>
        <w:pStyle w:val="Titolo2"/>
        <w:rPr>
          <w:lang w:val="it-IT"/>
        </w:rPr>
      </w:pPr>
      <w:r w:rsidRPr="006C3EB6">
        <w:rPr>
          <w:lang w:val="it-IT"/>
        </w:rPr>
        <w:t>Traffico qualificato: che cosa significa davvero</w:t>
      </w:r>
    </w:p>
    <w:p w14:paraId="0AC4A0C7" w14:textId="77777777" w:rsidR="00CC4A5E" w:rsidRPr="006C3EB6" w:rsidRDefault="00000000">
      <w:pPr>
        <w:rPr>
          <w:lang w:val="it-IT"/>
        </w:rPr>
      </w:pPr>
      <w:r w:rsidRPr="006C3EB6">
        <w:rPr>
          <w:lang w:val="it-IT"/>
        </w:rPr>
        <w:t>Un visitatore è qualificato quando il suo bisogno, il suo livello di maturità e il suo contesto sono coerenti con ciò che l’azienda può aiutare a risolvere. Questo implica una scelta editoriale più rigorosa.</w:t>
      </w:r>
      <w:r w:rsidRPr="006C3EB6">
        <w:rPr>
          <w:lang w:val="it-IT"/>
        </w:rPr>
        <w:br/>
      </w:r>
      <w:r w:rsidRPr="006C3EB6">
        <w:rPr>
          <w:lang w:val="it-IT"/>
        </w:rPr>
        <w:br/>
        <w:t xml:space="preserve">Le linee guida di </w:t>
      </w:r>
      <w:hyperlink r:id="rId13">
        <w:r w:rsidRPr="006C3EB6">
          <w:rPr>
            <w:color w:val="1F4E79"/>
            <w:lang w:val="it-IT"/>
          </w:rPr>
          <w:t>Google Search Essentials</w:t>
        </w:r>
      </w:hyperlink>
      <w:r w:rsidRPr="006C3EB6">
        <w:rPr>
          <w:lang w:val="it-IT"/>
        </w:rPr>
        <w:t xml:space="preserve"> insistono sull’uso di parole che le persone cercherebbero davvero e sulla chiarezza del contenuto. Ma il punto più strategico arriva prima: scegliere </w:t>
      </w:r>
      <w:r w:rsidRPr="006C3EB6">
        <w:rPr>
          <w:b/>
          <w:lang w:val="it-IT"/>
        </w:rPr>
        <w:t>quali persone vuoi attirare</w:t>
      </w:r>
      <w:r w:rsidRPr="006C3EB6">
        <w:rPr>
          <w:lang w:val="it-IT"/>
        </w:rPr>
        <w:t xml:space="preserve"> e quali query hanno davvero senso per il tuo modello di business.</w:t>
      </w:r>
    </w:p>
    <w:p w14:paraId="3458B1E8" w14:textId="77777777" w:rsidR="00CC4A5E" w:rsidRPr="006C3EB6" w:rsidRDefault="00000000">
      <w:pPr>
        <w:pStyle w:val="Titolo2"/>
        <w:rPr>
          <w:lang w:val="it-IT"/>
        </w:rPr>
      </w:pPr>
      <w:r w:rsidRPr="006C3EB6">
        <w:rPr>
          <w:lang w:val="it-IT"/>
        </w:rPr>
        <w:t>Perché l’intento di ricerca viene prima della keyword</w:t>
      </w:r>
    </w:p>
    <w:p w14:paraId="49ADF34A" w14:textId="77777777" w:rsidR="00CC4A5E" w:rsidRDefault="00000000">
      <w:r w:rsidRPr="006C3EB6">
        <w:rPr>
          <w:lang w:val="it-IT"/>
        </w:rPr>
        <w:t>Una keyword con volume alto può essere molto meno utile di una query più piccola ma più vicina al problema del tuo target. È qui che l’intento di ricerca conta più del semplice volume.</w:t>
      </w:r>
      <w:r w:rsidRPr="006C3EB6">
        <w:rPr>
          <w:lang w:val="it-IT"/>
        </w:rPr>
        <w:br/>
      </w:r>
      <w:r w:rsidRPr="006C3EB6">
        <w:rPr>
          <w:lang w:val="it-IT"/>
        </w:rPr>
        <w:br/>
        <w:t>Per capire se un contenuto porterà traffico qualificato, conviene chiedersi:</w:t>
      </w:r>
      <w:r w:rsidRPr="006C3EB6">
        <w:rPr>
          <w:lang w:val="it-IT"/>
        </w:rPr>
        <w:br/>
      </w:r>
      <w:r w:rsidRPr="006C3EB6">
        <w:rPr>
          <w:lang w:val="it-IT"/>
        </w:rPr>
        <w:br/>
        <w:t xml:space="preserve">Anche </w:t>
      </w:r>
      <w:hyperlink r:id="rId14">
        <w:r w:rsidRPr="006C3EB6">
          <w:rPr>
            <w:color w:val="1F4E79"/>
            <w:lang w:val="it-IT"/>
          </w:rPr>
          <w:t>Google SEO Starter Guide</w:t>
        </w:r>
      </w:hyperlink>
      <w:r w:rsidRPr="006C3EB6">
        <w:rPr>
          <w:lang w:val="it-IT"/>
        </w:rPr>
        <w:t xml:space="preserve"> richiama il valore di titoli, heading e struttura chiara. </w:t>
      </w:r>
      <w:r>
        <w:t>Ma nessuna ottimizzazione compensa un intento scelto male.</w:t>
      </w:r>
    </w:p>
    <w:p w14:paraId="315B27D7" w14:textId="77777777" w:rsidR="00CC4A5E" w:rsidRDefault="00000000">
      <w:pPr>
        <w:pStyle w:val="Puntoelenco"/>
      </w:pPr>
      <w:r>
        <w:t>chi sta cercando questa frase</w:t>
      </w:r>
    </w:p>
    <w:p w14:paraId="1114214D" w14:textId="77777777" w:rsidR="00CC4A5E" w:rsidRPr="006C3EB6" w:rsidRDefault="00000000">
      <w:pPr>
        <w:pStyle w:val="Puntoelenco"/>
        <w:rPr>
          <w:lang w:val="it-IT"/>
        </w:rPr>
      </w:pPr>
      <w:r w:rsidRPr="006C3EB6">
        <w:rPr>
          <w:lang w:val="it-IT"/>
        </w:rPr>
        <w:t>in quale fase del percorso si trova</w:t>
      </w:r>
    </w:p>
    <w:p w14:paraId="4C4E314F" w14:textId="77777777" w:rsidR="00CC4A5E" w:rsidRPr="006C3EB6" w:rsidRDefault="00000000">
      <w:pPr>
        <w:pStyle w:val="Puntoelenco"/>
        <w:rPr>
          <w:lang w:val="it-IT"/>
        </w:rPr>
      </w:pPr>
      <w:r w:rsidRPr="006C3EB6">
        <w:rPr>
          <w:lang w:val="it-IT"/>
        </w:rPr>
        <w:t>sta cercando informazione generale, confronto, guida pratica o un supporto concreto</w:t>
      </w:r>
    </w:p>
    <w:p w14:paraId="6EC66F39" w14:textId="77777777" w:rsidR="00CC4A5E" w:rsidRPr="006C3EB6" w:rsidRDefault="00000000">
      <w:pPr>
        <w:pStyle w:val="Puntoelenco"/>
        <w:rPr>
          <w:lang w:val="it-IT"/>
        </w:rPr>
      </w:pPr>
      <w:r w:rsidRPr="006C3EB6">
        <w:rPr>
          <w:lang w:val="it-IT"/>
        </w:rPr>
        <w:t>questa query aiuta davvero il mio posizionamento o porta pubblico fuori target</w:t>
      </w:r>
    </w:p>
    <w:p w14:paraId="4DA5E181" w14:textId="77777777" w:rsidR="00CC4A5E" w:rsidRPr="006C3EB6" w:rsidRDefault="00000000">
      <w:pPr>
        <w:pStyle w:val="Titolo2"/>
        <w:rPr>
          <w:lang w:val="it-IT"/>
        </w:rPr>
      </w:pPr>
      <w:r w:rsidRPr="006C3EB6">
        <w:rPr>
          <w:lang w:val="it-IT"/>
        </w:rPr>
        <w:t>La struttura di un articolo che porta lettori giusti</w:t>
      </w:r>
    </w:p>
    <w:p w14:paraId="6FC8FF2E" w14:textId="77777777" w:rsidR="00CC4A5E" w:rsidRPr="006C3EB6" w:rsidRDefault="00000000">
      <w:pPr>
        <w:rPr>
          <w:lang w:val="it-IT"/>
        </w:rPr>
      </w:pPr>
      <w:r w:rsidRPr="006C3EB6">
        <w:rPr>
          <w:lang w:val="it-IT"/>
        </w:rPr>
        <w:t>Gli articoli che portano traffico qualificato tendono ad avere una struttura molto leggibile:</w:t>
      </w:r>
      <w:r w:rsidRPr="006C3EB6">
        <w:rPr>
          <w:lang w:val="it-IT"/>
        </w:rPr>
        <w:br/>
      </w:r>
      <w:r w:rsidRPr="006C3EB6">
        <w:rPr>
          <w:lang w:val="it-IT"/>
        </w:rPr>
        <w:br/>
      </w:r>
      <w:hyperlink r:id="rId15">
        <w:r w:rsidRPr="006C3EB6">
          <w:rPr>
            <w:color w:val="1F4E79"/>
            <w:lang w:val="it-IT"/>
          </w:rPr>
          <w:t>HubSpot</w:t>
        </w:r>
      </w:hyperlink>
      <w:r w:rsidRPr="006C3EB6">
        <w:rPr>
          <w:lang w:val="it-IT"/>
        </w:rPr>
        <w:t xml:space="preserve"> continua a raccomandare una struttura molto chiara nei post, perché la leggibilità resta una parte decisiva dell’esperienza. Se vuoi capire se gli articoli che pubblichi oggi stanno davvero attirando i lettori giusti oppure solo traffico generico, </w:t>
      </w:r>
      <w:r w:rsidRPr="006C3EB6">
        <w:rPr>
          <w:b/>
          <w:lang w:val="it-IT"/>
        </w:rPr>
        <w:t>possiamo iniziare da un audit</w:t>
      </w:r>
      <w:r w:rsidRPr="006C3EB6">
        <w:rPr>
          <w:lang w:val="it-IT"/>
        </w:rPr>
        <w:t xml:space="preserve"> e leggere insieme query, contenuti e qualità delle visite.</w:t>
      </w:r>
    </w:p>
    <w:p w14:paraId="0CF28871" w14:textId="77777777" w:rsidR="00CC4A5E" w:rsidRPr="006C3EB6" w:rsidRDefault="00000000">
      <w:pPr>
        <w:pStyle w:val="Puntoelenco"/>
        <w:rPr>
          <w:lang w:val="it-IT"/>
        </w:rPr>
      </w:pPr>
      <w:r w:rsidRPr="006C3EB6">
        <w:rPr>
          <w:lang w:val="it-IT"/>
        </w:rPr>
        <w:t>apertura che chiarisce subito perché il tema conta</w:t>
      </w:r>
    </w:p>
    <w:p w14:paraId="4F690CEC" w14:textId="77777777" w:rsidR="00CC4A5E" w:rsidRPr="006C3EB6" w:rsidRDefault="00000000">
      <w:pPr>
        <w:pStyle w:val="Puntoelenco"/>
        <w:rPr>
          <w:lang w:val="it-IT"/>
        </w:rPr>
      </w:pPr>
      <w:r w:rsidRPr="006C3EB6">
        <w:rPr>
          <w:lang w:val="it-IT"/>
        </w:rPr>
        <w:t>H2 che seguono le domande reali del lettore</w:t>
      </w:r>
    </w:p>
    <w:p w14:paraId="0C21AA94" w14:textId="77777777" w:rsidR="00CC4A5E" w:rsidRDefault="00000000">
      <w:pPr>
        <w:pStyle w:val="Puntoelenco"/>
      </w:pPr>
      <w:r>
        <w:t>esempi, errori ricorrenti, criteri decisionali</w:t>
      </w:r>
    </w:p>
    <w:p w14:paraId="0299B860" w14:textId="77777777" w:rsidR="00CC4A5E" w:rsidRPr="006C3EB6" w:rsidRDefault="00000000">
      <w:pPr>
        <w:pStyle w:val="Puntoelenco"/>
        <w:rPr>
          <w:lang w:val="it-IT"/>
        </w:rPr>
      </w:pPr>
      <w:r w:rsidRPr="006C3EB6">
        <w:rPr>
          <w:lang w:val="it-IT"/>
        </w:rPr>
        <w:t>collegamenti interni verso un servizio o un approfondimento correlato</w:t>
      </w:r>
    </w:p>
    <w:p w14:paraId="5E42EEB9" w14:textId="77777777" w:rsidR="00CC4A5E" w:rsidRPr="006C3EB6" w:rsidRDefault="00000000">
      <w:pPr>
        <w:pStyle w:val="Puntoelenco"/>
        <w:rPr>
          <w:lang w:val="it-IT"/>
        </w:rPr>
      </w:pPr>
      <w:r w:rsidRPr="006C3EB6">
        <w:rPr>
          <w:lang w:val="it-IT"/>
        </w:rPr>
        <w:lastRenderedPageBreak/>
        <w:t>chiusura che accompagna il lettore a un passo successivo logico</w:t>
      </w:r>
    </w:p>
    <w:p w14:paraId="48CD23B9" w14:textId="77777777" w:rsidR="00CC4A5E" w:rsidRPr="006C3EB6" w:rsidRDefault="00000000">
      <w:pPr>
        <w:pStyle w:val="Titolo2"/>
        <w:rPr>
          <w:lang w:val="it-IT"/>
        </w:rPr>
      </w:pPr>
      <w:r w:rsidRPr="006C3EB6">
        <w:rPr>
          <w:lang w:val="it-IT"/>
        </w:rPr>
        <w:t>Gli errori che portano traffico, ma non valore</w:t>
      </w:r>
    </w:p>
    <w:p w14:paraId="00E04C00" w14:textId="77777777" w:rsidR="00CC4A5E" w:rsidRPr="006C3EB6" w:rsidRDefault="00000000">
      <w:pPr>
        <w:rPr>
          <w:lang w:val="it-IT"/>
        </w:rPr>
      </w:pPr>
      <w:r w:rsidRPr="006C3EB6">
        <w:rPr>
          <w:lang w:val="it-IT"/>
        </w:rPr>
        <w:t>Alcuni errori ricorrono spesso:</w:t>
      </w:r>
      <w:r w:rsidRPr="006C3EB6">
        <w:rPr>
          <w:lang w:val="it-IT"/>
        </w:rPr>
        <w:br/>
      </w:r>
      <w:r w:rsidRPr="006C3EB6">
        <w:rPr>
          <w:lang w:val="it-IT"/>
        </w:rPr>
        <w:br/>
      </w:r>
      <w:hyperlink r:id="rId16">
        <w:r w:rsidRPr="006C3EB6">
          <w:rPr>
            <w:color w:val="1F4E79"/>
            <w:lang w:val="it-IT"/>
          </w:rPr>
          <w:t>Search Engine Journal</w:t>
        </w:r>
      </w:hyperlink>
      <w:r w:rsidRPr="006C3EB6">
        <w:rPr>
          <w:lang w:val="it-IT"/>
        </w:rPr>
        <w:t xml:space="preserve"> e </w:t>
      </w:r>
      <w:hyperlink r:id="rId17">
        <w:r w:rsidRPr="006C3EB6">
          <w:rPr>
            <w:color w:val="1F4E79"/>
            <w:lang w:val="it-IT"/>
          </w:rPr>
          <w:t>Search Engine Land</w:t>
        </w:r>
      </w:hyperlink>
      <w:r w:rsidRPr="006C3EB6">
        <w:rPr>
          <w:lang w:val="it-IT"/>
        </w:rPr>
        <w:t xml:space="preserve"> hanno evidenziato come la ricerca stia diventando meno generosa in termini di clic. Questo rende ancora più importante intercettare visitatori che valgano davvero, non solo volumi generici.</w:t>
      </w:r>
    </w:p>
    <w:p w14:paraId="37D03CAB" w14:textId="77777777" w:rsidR="00CC4A5E" w:rsidRPr="006C3EB6" w:rsidRDefault="00000000">
      <w:pPr>
        <w:pStyle w:val="Puntoelenco"/>
        <w:rPr>
          <w:lang w:val="it-IT"/>
        </w:rPr>
      </w:pPr>
      <w:r w:rsidRPr="006C3EB6">
        <w:rPr>
          <w:lang w:val="it-IT"/>
        </w:rPr>
        <w:t>scrivere contenuti troppo ampi, pensati per “chiunque”</w:t>
      </w:r>
    </w:p>
    <w:p w14:paraId="4AB44D74" w14:textId="77777777" w:rsidR="00CC4A5E" w:rsidRPr="006C3EB6" w:rsidRDefault="00000000">
      <w:pPr>
        <w:pStyle w:val="Puntoelenco"/>
        <w:rPr>
          <w:lang w:val="it-IT"/>
        </w:rPr>
      </w:pPr>
      <w:r w:rsidRPr="006C3EB6">
        <w:rPr>
          <w:lang w:val="it-IT"/>
        </w:rPr>
        <w:t>usare un tono troppo scolastico o neutro, senza punto di vista</w:t>
      </w:r>
    </w:p>
    <w:p w14:paraId="020C3E93" w14:textId="77777777" w:rsidR="00CC4A5E" w:rsidRPr="006C3EB6" w:rsidRDefault="00000000">
      <w:pPr>
        <w:pStyle w:val="Puntoelenco"/>
        <w:rPr>
          <w:lang w:val="it-IT"/>
        </w:rPr>
      </w:pPr>
      <w:r w:rsidRPr="006C3EB6">
        <w:rPr>
          <w:lang w:val="it-IT"/>
        </w:rPr>
        <w:t>non collegare l’articolo alle pagine servizio</w:t>
      </w:r>
    </w:p>
    <w:p w14:paraId="2AC9424E" w14:textId="77777777" w:rsidR="00CC4A5E" w:rsidRPr="006C3EB6" w:rsidRDefault="00000000">
      <w:pPr>
        <w:pStyle w:val="Puntoelenco"/>
        <w:rPr>
          <w:lang w:val="it-IT"/>
        </w:rPr>
      </w:pPr>
      <w:r w:rsidRPr="006C3EB6">
        <w:rPr>
          <w:lang w:val="it-IT"/>
        </w:rPr>
        <w:t>misurare solo sessioni e non qualità del traffico</w:t>
      </w:r>
    </w:p>
    <w:p w14:paraId="060166F6" w14:textId="77777777" w:rsidR="00CC4A5E" w:rsidRPr="006C3EB6" w:rsidRDefault="00000000">
      <w:pPr>
        <w:pStyle w:val="Puntoelenco"/>
        <w:rPr>
          <w:lang w:val="it-IT"/>
        </w:rPr>
      </w:pPr>
      <w:r w:rsidRPr="006C3EB6">
        <w:rPr>
          <w:lang w:val="it-IT"/>
        </w:rPr>
        <w:t>inseguire keyword di volume alto ma lontane dal business</w:t>
      </w:r>
    </w:p>
    <w:p w14:paraId="7ED78D75" w14:textId="77777777" w:rsidR="00CC4A5E" w:rsidRPr="006C3EB6" w:rsidRDefault="00000000">
      <w:pPr>
        <w:pStyle w:val="Titolo2"/>
        <w:rPr>
          <w:lang w:val="it-IT"/>
        </w:rPr>
      </w:pPr>
      <w:r w:rsidRPr="006C3EB6">
        <w:rPr>
          <w:lang w:val="it-IT"/>
        </w:rPr>
        <w:t>Come capire se un articolo sta portando domanda migliore</w:t>
      </w:r>
    </w:p>
    <w:p w14:paraId="2E5AB425" w14:textId="77777777" w:rsidR="00CC4A5E" w:rsidRPr="006C3EB6" w:rsidRDefault="00000000">
      <w:pPr>
        <w:rPr>
          <w:lang w:val="it-IT"/>
        </w:rPr>
      </w:pPr>
      <w:r w:rsidRPr="006C3EB6">
        <w:rPr>
          <w:lang w:val="it-IT"/>
        </w:rPr>
        <w:t>Gli indicatori più utili, in questi casi, non sono solo ranking e traffico. Conta anche capire:</w:t>
      </w:r>
      <w:r w:rsidRPr="006C3EB6">
        <w:rPr>
          <w:lang w:val="it-IT"/>
        </w:rPr>
        <w:br/>
      </w:r>
      <w:r w:rsidRPr="006C3EB6">
        <w:rPr>
          <w:lang w:val="it-IT"/>
        </w:rPr>
        <w:br/>
        <w:t xml:space="preserve">Scrivere per traffico qualificato significa fare meno contenuti casuali e più pagine capaci di creare continuità tra ricerca, fiducia e contatto. Se vuoi costruire articoli che non si limitino a portare visite ma preparino meglio il dialogo con potenziali clienti in target, </w:t>
      </w:r>
      <w:r w:rsidRPr="006C3EB6">
        <w:rPr>
          <w:b/>
          <w:lang w:val="it-IT"/>
        </w:rPr>
        <w:t>contattami</w:t>
      </w:r>
      <w:r w:rsidRPr="006C3EB6">
        <w:rPr>
          <w:lang w:val="it-IT"/>
        </w:rPr>
        <w:t>: possiamo rivedere insieme la mappa dei contenuti e capire quali temi presidiare davvero.</w:t>
      </w:r>
    </w:p>
    <w:p w14:paraId="68BDC5FB" w14:textId="77777777" w:rsidR="00CC4A5E" w:rsidRPr="006C3EB6" w:rsidRDefault="00000000">
      <w:pPr>
        <w:pStyle w:val="Puntoelenco"/>
        <w:rPr>
          <w:lang w:val="it-IT"/>
        </w:rPr>
      </w:pPr>
      <w:r w:rsidRPr="006C3EB6">
        <w:rPr>
          <w:lang w:val="it-IT"/>
        </w:rPr>
        <w:t>quanto l’articolo porta visite verso pagine servizio</w:t>
      </w:r>
    </w:p>
    <w:p w14:paraId="53612684" w14:textId="77777777" w:rsidR="00CC4A5E" w:rsidRPr="006C3EB6" w:rsidRDefault="00000000">
      <w:pPr>
        <w:pStyle w:val="Puntoelenco"/>
        <w:rPr>
          <w:lang w:val="it-IT"/>
        </w:rPr>
      </w:pPr>
      <w:r w:rsidRPr="006C3EB6">
        <w:rPr>
          <w:lang w:val="it-IT"/>
        </w:rPr>
        <w:t>se genera click su contenuti correlati</w:t>
      </w:r>
    </w:p>
    <w:p w14:paraId="510F8B37" w14:textId="77777777" w:rsidR="00CC4A5E" w:rsidRPr="006C3EB6" w:rsidRDefault="00000000">
      <w:pPr>
        <w:pStyle w:val="Puntoelenco"/>
        <w:rPr>
          <w:lang w:val="it-IT"/>
        </w:rPr>
      </w:pPr>
      <w:r w:rsidRPr="006C3EB6">
        <w:rPr>
          <w:lang w:val="it-IT"/>
        </w:rPr>
        <w:t>quale permanenza e profondità di lettura produce</w:t>
      </w:r>
    </w:p>
    <w:p w14:paraId="5C5CA115" w14:textId="77777777" w:rsidR="00CC4A5E" w:rsidRPr="006C3EB6" w:rsidRDefault="00000000">
      <w:pPr>
        <w:pStyle w:val="Puntoelenco"/>
        <w:rPr>
          <w:lang w:val="it-IT"/>
        </w:rPr>
      </w:pPr>
      <w:r w:rsidRPr="006C3EB6">
        <w:rPr>
          <w:lang w:val="it-IT"/>
        </w:rPr>
        <w:t>se i contatti arrivati dal blog sono più pertinenti</w:t>
      </w:r>
    </w:p>
    <w:p w14:paraId="689C963E" w14:textId="77777777" w:rsidR="00CC4A5E" w:rsidRPr="006C3EB6" w:rsidRDefault="00000000">
      <w:pPr>
        <w:pStyle w:val="Titolo2"/>
        <w:rPr>
          <w:lang w:val="it-IT"/>
        </w:rPr>
      </w:pPr>
      <w:r w:rsidRPr="006C3EB6">
        <w:rPr>
          <w:lang w:val="it-IT"/>
        </w:rPr>
        <w:t>FAQ</w:t>
      </w:r>
    </w:p>
    <w:p w14:paraId="5A3CACC7" w14:textId="77777777" w:rsidR="00CC4A5E" w:rsidRPr="006C3EB6" w:rsidRDefault="00000000">
      <w:pPr>
        <w:rPr>
          <w:lang w:val="it-IT"/>
        </w:rPr>
      </w:pPr>
      <w:r w:rsidRPr="006C3EB6">
        <w:rPr>
          <w:b/>
          <w:lang w:val="it-IT"/>
        </w:rPr>
        <w:t>Come faccio a capire se il traffico del blog è qualificato?</w:t>
      </w:r>
      <w:r w:rsidRPr="006C3EB6">
        <w:rPr>
          <w:lang w:val="it-IT"/>
        </w:rPr>
        <w:br/>
        <w:t>Guardando non solo il volume, ma anche interazione, percorsi interni, richieste generate e coerenza con il target.</w:t>
      </w:r>
    </w:p>
    <w:p w14:paraId="64BD297B" w14:textId="77777777" w:rsidR="00CC4A5E" w:rsidRPr="006C3EB6" w:rsidRDefault="00000000">
      <w:pPr>
        <w:rPr>
          <w:lang w:val="it-IT"/>
        </w:rPr>
      </w:pPr>
      <w:r w:rsidRPr="006C3EB6">
        <w:rPr>
          <w:b/>
          <w:lang w:val="it-IT"/>
        </w:rPr>
        <w:t>Meglio puntare a keyword grandi o query specifiche?</w:t>
      </w:r>
      <w:r w:rsidRPr="006C3EB6">
        <w:rPr>
          <w:lang w:val="it-IT"/>
        </w:rPr>
        <w:br/>
        <w:t>Di solito le query più specifiche portano lettori più vicini a un problema reale e quindi più utili.</w:t>
      </w:r>
    </w:p>
    <w:p w14:paraId="47ED2FB2" w14:textId="77777777" w:rsidR="00CC4A5E" w:rsidRPr="006C3EB6" w:rsidRDefault="00000000">
      <w:pPr>
        <w:rPr>
          <w:lang w:val="it-IT"/>
        </w:rPr>
      </w:pPr>
      <w:r w:rsidRPr="006C3EB6">
        <w:rPr>
          <w:b/>
          <w:lang w:val="it-IT"/>
        </w:rPr>
        <w:t>Un articolo informativo può comunque aiutare a vendere?</w:t>
      </w:r>
      <w:r w:rsidRPr="006C3EB6">
        <w:rPr>
          <w:lang w:val="it-IT"/>
        </w:rPr>
        <w:br/>
        <w:t>Sì, se è collegato bene al servizio e se aiuta il lettore a chiarire un problema o un criterio decisionale.</w:t>
      </w:r>
    </w:p>
    <w:p w14:paraId="714B9B99" w14:textId="77777777" w:rsidR="00CC4A5E" w:rsidRPr="006C3EB6" w:rsidRDefault="00000000">
      <w:pPr>
        <w:rPr>
          <w:lang w:val="it-IT"/>
        </w:rPr>
      </w:pPr>
      <w:r w:rsidRPr="006C3EB6">
        <w:rPr>
          <w:lang w:val="it-IT"/>
        </w:rPr>
        <w:br w:type="page"/>
      </w:r>
    </w:p>
    <w:p w14:paraId="7C9D37E9" w14:textId="77777777" w:rsidR="00CC4A5E" w:rsidRPr="006C3EB6" w:rsidRDefault="00000000">
      <w:pPr>
        <w:pStyle w:val="Titolo1"/>
        <w:rPr>
          <w:lang w:val="it-IT"/>
        </w:rPr>
      </w:pPr>
      <w:r w:rsidRPr="006C3EB6">
        <w:rPr>
          <w:lang w:val="it-IT"/>
        </w:rPr>
        <w:lastRenderedPageBreak/>
        <w:t>3. Servizio di redazione articoli per blog aziendali B2B</w:t>
      </w:r>
    </w:p>
    <w:p w14:paraId="3676E540" w14:textId="77777777" w:rsidR="00CC4A5E" w:rsidRPr="006C3EB6" w:rsidRDefault="00000000">
      <w:pPr>
        <w:rPr>
          <w:lang w:val="it-IT"/>
        </w:rPr>
      </w:pPr>
      <w:r w:rsidRPr="006C3EB6">
        <w:rPr>
          <w:b/>
          <w:lang w:val="it-IT"/>
        </w:rPr>
        <w:t xml:space="preserve">Slug: </w:t>
      </w:r>
      <w:r w:rsidRPr="006C3EB6">
        <w:rPr>
          <w:lang w:val="it-IT"/>
        </w:rPr>
        <w:t>servizio-di-redazione-articoli-per-blog-aziendali-b2b</w:t>
      </w:r>
    </w:p>
    <w:p w14:paraId="0A45889E" w14:textId="77777777" w:rsidR="00CC4A5E" w:rsidRPr="006C3EB6" w:rsidRDefault="00000000">
      <w:pPr>
        <w:rPr>
          <w:lang w:val="it-IT"/>
        </w:rPr>
      </w:pPr>
      <w:r w:rsidRPr="006C3EB6">
        <w:rPr>
          <w:b/>
          <w:lang w:val="it-IT"/>
        </w:rPr>
        <w:t xml:space="preserve">Meta title: </w:t>
      </w:r>
      <w:r w:rsidRPr="006C3EB6">
        <w:rPr>
          <w:lang w:val="it-IT"/>
        </w:rPr>
        <w:t>Servizio di redazione articoli per blog aziendali B2B | Francesco Gizzi</w:t>
      </w:r>
    </w:p>
    <w:p w14:paraId="2896CA00" w14:textId="77777777" w:rsidR="00CC4A5E" w:rsidRPr="006C3EB6" w:rsidRDefault="00000000">
      <w:pPr>
        <w:rPr>
          <w:lang w:val="it-IT"/>
        </w:rPr>
      </w:pPr>
      <w:r w:rsidRPr="006C3EB6">
        <w:rPr>
          <w:b/>
          <w:lang w:val="it-IT"/>
        </w:rPr>
        <w:t xml:space="preserve">Meta description: </w:t>
      </w:r>
      <w:r w:rsidRPr="006C3EB6">
        <w:rPr>
          <w:lang w:val="it-IT"/>
        </w:rPr>
        <w:t>Perché un blog aziendale B2B richiede un servizio di redazione articoli capace di tradurre complessità, costruire fiducia e sostenere il posizionamento commerciale.</w:t>
      </w:r>
    </w:p>
    <w:p w14:paraId="3BD0291C" w14:textId="77777777" w:rsidR="00CC4A5E" w:rsidRPr="006C3EB6" w:rsidRDefault="00000000">
      <w:pPr>
        <w:rPr>
          <w:lang w:val="it-IT"/>
        </w:rPr>
      </w:pPr>
      <w:r w:rsidRPr="006C3EB6">
        <w:rPr>
          <w:lang w:val="it-IT"/>
        </w:rPr>
        <w:t xml:space="preserve">Scrivere per un blog aziendale B2B è diverso dal pubblicare contenuti generici o consumer. Il lettore B2B ha cicli decisionali più lunghi, obiezioni più strutturate e spesso cerca contenuti che lo aiutino a leggere meglio un problema, non solo a ottenere una risposta rapida. Per questo un </w:t>
      </w:r>
      <w:r w:rsidRPr="006C3EB6">
        <w:rPr>
          <w:b/>
          <w:lang w:val="it-IT"/>
        </w:rPr>
        <w:t>servizio di redazione articoli B2B</w:t>
      </w:r>
      <w:r w:rsidRPr="006C3EB6">
        <w:rPr>
          <w:lang w:val="it-IT"/>
        </w:rPr>
        <w:t xml:space="preserve"> non dovrebbe limitarsi alla scrittura: dovrebbe tradurre la complessità del business in contenuti credibili, leggibili e realmente utili alla crescita.</w:t>
      </w:r>
    </w:p>
    <w:p w14:paraId="3BC5D91C" w14:textId="77777777" w:rsidR="00CC4A5E" w:rsidRPr="006C3EB6" w:rsidRDefault="00000000">
      <w:pPr>
        <w:pStyle w:val="Titolo2"/>
        <w:rPr>
          <w:lang w:val="it-IT"/>
        </w:rPr>
      </w:pPr>
      <w:r w:rsidRPr="006C3EB6">
        <w:rPr>
          <w:lang w:val="it-IT"/>
        </w:rPr>
        <w:t>Perché nel B2B il contenuto ha una funzione diversa</w:t>
      </w:r>
    </w:p>
    <w:p w14:paraId="3026DB05" w14:textId="77777777" w:rsidR="00CC4A5E" w:rsidRPr="006C3EB6" w:rsidRDefault="00000000">
      <w:pPr>
        <w:rPr>
          <w:lang w:val="it-IT"/>
        </w:rPr>
      </w:pPr>
      <w:r w:rsidRPr="006C3EB6">
        <w:rPr>
          <w:lang w:val="it-IT"/>
        </w:rPr>
        <w:t xml:space="preserve">Nel B2B il blog non lavora solo per la SEO. Lavora anche come supporto alla fiducia, alla qualificazione dei lead e alla chiarezza del posizionamento. </w:t>
      </w:r>
      <w:hyperlink r:id="rId18">
        <w:r w:rsidRPr="006C3EB6">
          <w:rPr>
            <w:color w:val="1F4E79"/>
            <w:lang w:val="it-IT"/>
          </w:rPr>
          <w:t>Content Marketing Institute</w:t>
        </w:r>
      </w:hyperlink>
      <w:r w:rsidRPr="006C3EB6">
        <w:rPr>
          <w:lang w:val="it-IT"/>
        </w:rPr>
        <w:t xml:space="preserve"> mostra che thought leadership e ottimizzazione dei contenuti restano tra le aree in cui i marketer prevedono maggiori investimenti. Questo succede perché, in molti settori, il contenuto è una parte del processo commerciale prima ancora di essere una leva di visibilità.</w:t>
      </w:r>
    </w:p>
    <w:p w14:paraId="5DAD0C1B" w14:textId="77777777" w:rsidR="00CC4A5E" w:rsidRPr="006C3EB6" w:rsidRDefault="00000000">
      <w:pPr>
        <w:pStyle w:val="Titolo2"/>
        <w:rPr>
          <w:lang w:val="it-IT"/>
        </w:rPr>
      </w:pPr>
      <w:r w:rsidRPr="006C3EB6">
        <w:rPr>
          <w:lang w:val="it-IT"/>
        </w:rPr>
        <w:t>Che cosa deve fare davvero un servizio di redazione per blog B2B</w:t>
      </w:r>
    </w:p>
    <w:p w14:paraId="52B657FA" w14:textId="77777777" w:rsidR="00CC4A5E" w:rsidRPr="006C3EB6" w:rsidRDefault="00000000">
      <w:pPr>
        <w:rPr>
          <w:lang w:val="it-IT"/>
        </w:rPr>
      </w:pPr>
      <w:r w:rsidRPr="006C3EB6">
        <w:rPr>
          <w:lang w:val="it-IT"/>
        </w:rPr>
        <w:t>Un servizio utile dovrebbe fare almeno quattro cose:</w:t>
      </w:r>
      <w:r w:rsidRPr="006C3EB6">
        <w:rPr>
          <w:lang w:val="it-IT"/>
        </w:rPr>
        <w:br/>
      </w:r>
      <w:r w:rsidRPr="006C3EB6">
        <w:rPr>
          <w:lang w:val="it-IT"/>
        </w:rPr>
        <w:br/>
        <w:t xml:space="preserve">Anche </w:t>
      </w:r>
      <w:hyperlink r:id="rId19">
        <w:r w:rsidRPr="006C3EB6">
          <w:rPr>
            <w:color w:val="1F4E79"/>
            <w:lang w:val="it-IT"/>
          </w:rPr>
          <w:t>HubSpot State of Marketing</w:t>
        </w:r>
      </w:hyperlink>
      <w:r w:rsidRPr="006C3EB6">
        <w:rPr>
          <w:lang w:val="it-IT"/>
        </w:rPr>
        <w:t xml:space="preserve"> insiste sul rapporto tra contenuti, fiducia e crescita sostenibile. Nel B2B questa relazione è ancora più forte, perché il lettore usa il contenuto per capire se chi ha scritto conosce davvero il contesto.</w:t>
      </w:r>
    </w:p>
    <w:p w14:paraId="3859E870" w14:textId="77777777" w:rsidR="00CC4A5E" w:rsidRPr="006C3EB6" w:rsidRDefault="00000000">
      <w:pPr>
        <w:pStyle w:val="Puntoelenco"/>
        <w:rPr>
          <w:lang w:val="it-IT"/>
        </w:rPr>
      </w:pPr>
      <w:r w:rsidRPr="006C3EB6">
        <w:rPr>
          <w:lang w:val="it-IT"/>
        </w:rPr>
        <w:t>capire il linguaggio interno dell’azienda e tradurlo per il mercato</w:t>
      </w:r>
    </w:p>
    <w:p w14:paraId="6C36E9A0" w14:textId="77777777" w:rsidR="00CC4A5E" w:rsidRPr="006C3EB6" w:rsidRDefault="00000000">
      <w:pPr>
        <w:pStyle w:val="Puntoelenco"/>
        <w:rPr>
          <w:lang w:val="it-IT"/>
        </w:rPr>
      </w:pPr>
      <w:r w:rsidRPr="006C3EB6">
        <w:rPr>
          <w:lang w:val="it-IT"/>
        </w:rPr>
        <w:t>scegliere temi coerenti con il posizionamento e il buyer journey</w:t>
      </w:r>
    </w:p>
    <w:p w14:paraId="11AD9045" w14:textId="77777777" w:rsidR="00CC4A5E" w:rsidRPr="006C3EB6" w:rsidRDefault="00000000">
      <w:pPr>
        <w:pStyle w:val="Puntoelenco"/>
        <w:rPr>
          <w:lang w:val="it-IT"/>
        </w:rPr>
      </w:pPr>
      <w:r w:rsidRPr="006C3EB6">
        <w:rPr>
          <w:lang w:val="it-IT"/>
        </w:rPr>
        <w:t>scrivere articoli leggibili ma non superficiali</w:t>
      </w:r>
    </w:p>
    <w:p w14:paraId="4A846555" w14:textId="77777777" w:rsidR="00CC4A5E" w:rsidRPr="006C3EB6" w:rsidRDefault="00000000">
      <w:pPr>
        <w:pStyle w:val="Puntoelenco"/>
        <w:rPr>
          <w:lang w:val="it-IT"/>
        </w:rPr>
      </w:pPr>
      <w:r w:rsidRPr="006C3EB6">
        <w:rPr>
          <w:lang w:val="it-IT"/>
        </w:rPr>
        <w:t>creare collegamenti tra contenuti, servizi e criteri decisionali</w:t>
      </w:r>
    </w:p>
    <w:p w14:paraId="5430458B" w14:textId="77777777" w:rsidR="00CC4A5E" w:rsidRPr="006C3EB6" w:rsidRDefault="00000000">
      <w:pPr>
        <w:pStyle w:val="Titolo2"/>
        <w:rPr>
          <w:lang w:val="it-IT"/>
        </w:rPr>
      </w:pPr>
      <w:r w:rsidRPr="006C3EB6">
        <w:rPr>
          <w:lang w:val="it-IT"/>
        </w:rPr>
        <w:t>Dove si inceppa più spesso il blog aziendale</w:t>
      </w:r>
    </w:p>
    <w:p w14:paraId="5AE8D344" w14:textId="77777777" w:rsidR="00CC4A5E" w:rsidRPr="006C3EB6" w:rsidRDefault="00000000">
      <w:pPr>
        <w:rPr>
          <w:lang w:val="it-IT"/>
        </w:rPr>
      </w:pPr>
      <w:r w:rsidRPr="006C3EB6">
        <w:rPr>
          <w:lang w:val="it-IT"/>
        </w:rPr>
        <w:t>I problemi tipici sono tre:</w:t>
      </w:r>
      <w:r w:rsidRPr="006C3EB6">
        <w:rPr>
          <w:lang w:val="it-IT"/>
        </w:rPr>
        <w:br/>
      </w:r>
      <w:r w:rsidRPr="006C3EB6">
        <w:rPr>
          <w:lang w:val="it-IT"/>
        </w:rPr>
        <w:br/>
        <w:t xml:space="preserve">Questi sintomi nascono spesso da una mancanza di regia editoriale. Se oggi il blog della tua azienda esiste ma non aiuta davvero né la SEO né il commerciale, </w:t>
      </w:r>
      <w:r w:rsidRPr="006C3EB6">
        <w:rPr>
          <w:b/>
          <w:lang w:val="it-IT"/>
        </w:rPr>
        <w:t>allora contattami</w:t>
      </w:r>
      <w:r w:rsidRPr="006C3EB6">
        <w:rPr>
          <w:lang w:val="it-IT"/>
        </w:rPr>
        <w:t>: possiamo partire da una revisione degli articoli esistenti e capire quali contenuti servono davvero per sostenere la crescita.</w:t>
      </w:r>
    </w:p>
    <w:p w14:paraId="30FDB584" w14:textId="77777777" w:rsidR="00CC4A5E" w:rsidRPr="006C3EB6" w:rsidRDefault="00000000">
      <w:pPr>
        <w:pStyle w:val="Puntoelenco"/>
        <w:rPr>
          <w:lang w:val="it-IT"/>
        </w:rPr>
      </w:pPr>
      <w:r w:rsidRPr="006C3EB6">
        <w:rPr>
          <w:lang w:val="it-IT"/>
        </w:rPr>
        <w:t>blog fermo o pubblicato in modo discontinuo</w:t>
      </w:r>
    </w:p>
    <w:p w14:paraId="10294C51" w14:textId="77777777" w:rsidR="00CC4A5E" w:rsidRPr="006C3EB6" w:rsidRDefault="00000000">
      <w:pPr>
        <w:pStyle w:val="Puntoelenco"/>
        <w:rPr>
          <w:lang w:val="it-IT"/>
        </w:rPr>
      </w:pPr>
      <w:r w:rsidRPr="006C3EB6">
        <w:rPr>
          <w:lang w:val="it-IT"/>
        </w:rPr>
        <w:t>articoli troppo interni, troppo tecnici o troppo promozionali</w:t>
      </w:r>
    </w:p>
    <w:p w14:paraId="1B617E38" w14:textId="77777777" w:rsidR="00CC4A5E" w:rsidRPr="006C3EB6" w:rsidRDefault="00000000">
      <w:pPr>
        <w:pStyle w:val="Puntoelenco"/>
        <w:rPr>
          <w:lang w:val="it-IT"/>
        </w:rPr>
      </w:pPr>
      <w:r w:rsidRPr="006C3EB6">
        <w:rPr>
          <w:lang w:val="it-IT"/>
        </w:rPr>
        <w:t>contenuti che non aiutano commerciale, marketing o direzione a raccontare meglio il valore</w:t>
      </w:r>
    </w:p>
    <w:p w14:paraId="0633E611" w14:textId="77777777" w:rsidR="00CC4A5E" w:rsidRPr="006C3EB6" w:rsidRDefault="00000000">
      <w:pPr>
        <w:pStyle w:val="Titolo2"/>
        <w:rPr>
          <w:lang w:val="it-IT"/>
        </w:rPr>
      </w:pPr>
      <w:r w:rsidRPr="006C3EB6">
        <w:rPr>
          <w:lang w:val="it-IT"/>
        </w:rPr>
        <w:t xml:space="preserve">Come si costruisce un blog B2B che rafforza il </w:t>
      </w:r>
      <w:proofErr w:type="gramStart"/>
      <w:r w:rsidRPr="006C3EB6">
        <w:rPr>
          <w:lang w:val="it-IT"/>
        </w:rPr>
        <w:t>brand</w:t>
      </w:r>
      <w:proofErr w:type="gramEnd"/>
    </w:p>
    <w:p w14:paraId="100DC4BD" w14:textId="77777777" w:rsidR="00CC4A5E" w:rsidRPr="006C3EB6" w:rsidRDefault="00000000">
      <w:pPr>
        <w:rPr>
          <w:lang w:val="it-IT"/>
        </w:rPr>
      </w:pPr>
      <w:r w:rsidRPr="006C3EB6">
        <w:rPr>
          <w:lang w:val="it-IT"/>
        </w:rPr>
        <w:t>Un buon blog B2B di solito combina contenuti diversi:</w:t>
      </w:r>
      <w:r w:rsidRPr="006C3EB6">
        <w:rPr>
          <w:lang w:val="it-IT"/>
        </w:rPr>
        <w:br/>
      </w:r>
      <w:r w:rsidRPr="006C3EB6">
        <w:rPr>
          <w:lang w:val="it-IT"/>
        </w:rPr>
        <w:br/>
      </w:r>
      <w:hyperlink r:id="rId20">
        <w:r w:rsidRPr="006C3EB6">
          <w:rPr>
            <w:color w:val="1F4E79"/>
            <w:lang w:val="it-IT"/>
          </w:rPr>
          <w:t>Google helpful content</w:t>
        </w:r>
      </w:hyperlink>
      <w:r w:rsidRPr="006C3EB6">
        <w:rPr>
          <w:lang w:val="it-IT"/>
        </w:rPr>
        <w:t xml:space="preserve"> richiama il valore dei contenuti scritti da chi ha esperienza o competenza reale. Nel </w:t>
      </w:r>
      <w:r w:rsidRPr="006C3EB6">
        <w:rPr>
          <w:lang w:val="it-IT"/>
        </w:rPr>
        <w:lastRenderedPageBreak/>
        <w:t>B2B questo si traduce spesso in una domanda implicita del lettore: questa azienda sa davvero ordinare il problema che sto cercando di risolvere?</w:t>
      </w:r>
    </w:p>
    <w:p w14:paraId="7B4140BA" w14:textId="77777777" w:rsidR="00CC4A5E" w:rsidRPr="006C3EB6" w:rsidRDefault="00000000">
      <w:pPr>
        <w:pStyle w:val="Puntoelenco"/>
        <w:rPr>
          <w:lang w:val="it-IT"/>
        </w:rPr>
      </w:pPr>
      <w:r w:rsidRPr="006C3EB6">
        <w:rPr>
          <w:lang w:val="it-IT"/>
        </w:rPr>
        <w:t>articoli pillar su temi centrali del posizionamento</w:t>
      </w:r>
    </w:p>
    <w:p w14:paraId="115D1702" w14:textId="77777777" w:rsidR="00CC4A5E" w:rsidRDefault="00000000">
      <w:pPr>
        <w:pStyle w:val="Puntoelenco"/>
      </w:pPr>
      <w:r>
        <w:t>approfondimenti specifici su problemi ricorrenti</w:t>
      </w:r>
    </w:p>
    <w:p w14:paraId="3B486FE2" w14:textId="77777777" w:rsidR="00CC4A5E" w:rsidRPr="006C3EB6" w:rsidRDefault="00000000">
      <w:pPr>
        <w:pStyle w:val="Puntoelenco"/>
        <w:rPr>
          <w:lang w:val="it-IT"/>
        </w:rPr>
      </w:pPr>
      <w:r w:rsidRPr="006C3EB6">
        <w:rPr>
          <w:lang w:val="it-IT"/>
        </w:rPr>
        <w:t>contenuti comparativi o orientati alla scelta</w:t>
      </w:r>
    </w:p>
    <w:p w14:paraId="64F907DE" w14:textId="77777777" w:rsidR="00CC4A5E" w:rsidRPr="006C3EB6" w:rsidRDefault="00000000">
      <w:pPr>
        <w:pStyle w:val="Puntoelenco"/>
        <w:rPr>
          <w:lang w:val="it-IT"/>
        </w:rPr>
      </w:pPr>
      <w:r w:rsidRPr="006C3EB6">
        <w:rPr>
          <w:lang w:val="it-IT"/>
        </w:rPr>
        <w:t>framework, errori da evitare, criteri di valutazione</w:t>
      </w:r>
    </w:p>
    <w:p w14:paraId="40AFB686" w14:textId="77777777" w:rsidR="00CC4A5E" w:rsidRPr="006C3EB6" w:rsidRDefault="00000000">
      <w:pPr>
        <w:pStyle w:val="Titolo2"/>
        <w:rPr>
          <w:lang w:val="it-IT"/>
        </w:rPr>
      </w:pPr>
      <w:r w:rsidRPr="006C3EB6">
        <w:rPr>
          <w:lang w:val="it-IT"/>
        </w:rPr>
        <w:t>Che cosa ottieni quando il blog smette di essere un contenitore e diventa un asset</w:t>
      </w:r>
    </w:p>
    <w:p w14:paraId="2FFA1B95" w14:textId="77777777" w:rsidR="00CC4A5E" w:rsidRPr="006C3EB6" w:rsidRDefault="00000000">
      <w:pPr>
        <w:rPr>
          <w:lang w:val="it-IT"/>
        </w:rPr>
      </w:pPr>
      <w:r w:rsidRPr="006C3EB6">
        <w:rPr>
          <w:lang w:val="it-IT"/>
        </w:rPr>
        <w:t xml:space="preserve">Quando il blog è impostato bene, non migliora solo il traffico. Migliora il </w:t>
      </w:r>
      <w:r w:rsidRPr="006C3EB6">
        <w:rPr>
          <w:b/>
          <w:lang w:val="it-IT"/>
        </w:rPr>
        <w:t>modo in cui il mercato percepisce la tua competenza</w:t>
      </w:r>
      <w:r w:rsidRPr="006C3EB6">
        <w:rPr>
          <w:lang w:val="it-IT"/>
        </w:rPr>
        <w:t xml:space="preserve">. Aiuta </w:t>
      </w:r>
      <w:proofErr w:type="gramStart"/>
      <w:r w:rsidRPr="006C3EB6">
        <w:rPr>
          <w:lang w:val="it-IT"/>
        </w:rPr>
        <w:t>il team commerciale</w:t>
      </w:r>
      <w:proofErr w:type="gramEnd"/>
      <w:r w:rsidRPr="006C3EB6">
        <w:rPr>
          <w:lang w:val="it-IT"/>
        </w:rPr>
        <w:t xml:space="preserve"> a usare contenuti come supporto. Riduce l’effetto di blog “vuoto” o puramente formale. E soprattutto costruisce un archivio di argomenti che continua a lavorare nel tempo.</w:t>
      </w:r>
      <w:r w:rsidRPr="006C3EB6">
        <w:rPr>
          <w:lang w:val="it-IT"/>
        </w:rPr>
        <w:br/>
      </w:r>
      <w:r w:rsidRPr="006C3EB6">
        <w:rPr>
          <w:lang w:val="it-IT"/>
        </w:rPr>
        <w:br/>
        <w:t xml:space="preserve">Se vuoi trasformare il tuo blog B2B in uno strumento che aiuti davvero posizionamento, autorevolezza e qualità dei contatti, </w:t>
      </w:r>
      <w:r w:rsidRPr="006C3EB6">
        <w:rPr>
          <w:b/>
          <w:lang w:val="it-IT"/>
        </w:rPr>
        <w:t>scrivimi</w:t>
      </w:r>
      <w:r w:rsidRPr="006C3EB6">
        <w:rPr>
          <w:lang w:val="it-IT"/>
        </w:rPr>
        <w:t>: possiamo costruire un sistema editoriale più ordinato e realmente utile al business.</w:t>
      </w:r>
    </w:p>
    <w:p w14:paraId="2900E1FF" w14:textId="77777777" w:rsidR="00CC4A5E" w:rsidRPr="006C3EB6" w:rsidRDefault="00000000">
      <w:pPr>
        <w:pStyle w:val="Titolo2"/>
        <w:rPr>
          <w:lang w:val="it-IT"/>
        </w:rPr>
      </w:pPr>
      <w:r w:rsidRPr="006C3EB6">
        <w:rPr>
          <w:lang w:val="it-IT"/>
        </w:rPr>
        <w:t>FAQ</w:t>
      </w:r>
    </w:p>
    <w:p w14:paraId="21EAB653" w14:textId="77777777" w:rsidR="00CC4A5E" w:rsidRPr="006C3EB6" w:rsidRDefault="00000000">
      <w:pPr>
        <w:rPr>
          <w:lang w:val="it-IT"/>
        </w:rPr>
      </w:pPr>
      <w:r w:rsidRPr="006C3EB6">
        <w:rPr>
          <w:b/>
          <w:lang w:val="it-IT"/>
        </w:rPr>
        <w:t>Un blog B2B deve per forza essere molto tecnico?</w:t>
      </w:r>
      <w:r w:rsidRPr="006C3EB6">
        <w:rPr>
          <w:lang w:val="it-IT"/>
        </w:rPr>
        <w:br/>
        <w:t>No. Deve essere preciso e credibile, ma soprattutto leggibile e utile per chi decide.</w:t>
      </w:r>
    </w:p>
    <w:p w14:paraId="44615AF4" w14:textId="77777777" w:rsidR="00CC4A5E" w:rsidRPr="006C3EB6" w:rsidRDefault="00000000">
      <w:pPr>
        <w:rPr>
          <w:lang w:val="it-IT"/>
        </w:rPr>
      </w:pPr>
      <w:r w:rsidRPr="006C3EB6">
        <w:rPr>
          <w:b/>
          <w:lang w:val="it-IT"/>
        </w:rPr>
        <w:t>Serve scrivere spesso per avere risultati?</w:t>
      </w:r>
      <w:r w:rsidRPr="006C3EB6">
        <w:rPr>
          <w:lang w:val="it-IT"/>
        </w:rPr>
        <w:br/>
        <w:t>La continuità conta, ma conta di più la coerenza tra temi, qualità e collegamento ai servizi.</w:t>
      </w:r>
    </w:p>
    <w:p w14:paraId="65EB2372" w14:textId="77777777" w:rsidR="00CC4A5E" w:rsidRPr="006C3EB6" w:rsidRDefault="00000000">
      <w:pPr>
        <w:rPr>
          <w:lang w:val="it-IT"/>
        </w:rPr>
      </w:pPr>
      <w:r w:rsidRPr="006C3EB6">
        <w:rPr>
          <w:b/>
          <w:lang w:val="it-IT"/>
        </w:rPr>
        <w:t>Chi dovrebbe scrivere questi articoli?</w:t>
      </w:r>
      <w:r w:rsidRPr="006C3EB6">
        <w:rPr>
          <w:lang w:val="it-IT"/>
        </w:rPr>
        <w:br/>
        <w:t>Idealmente qualcuno che sappia unire competenza editoriale, SEO e capacità di interpretare il business.</w:t>
      </w:r>
    </w:p>
    <w:p w14:paraId="08BBC055" w14:textId="77777777" w:rsidR="00CC4A5E" w:rsidRPr="006C3EB6" w:rsidRDefault="00000000">
      <w:pPr>
        <w:rPr>
          <w:lang w:val="it-IT"/>
        </w:rPr>
      </w:pPr>
      <w:r w:rsidRPr="006C3EB6">
        <w:rPr>
          <w:lang w:val="it-IT"/>
        </w:rPr>
        <w:br w:type="page"/>
      </w:r>
    </w:p>
    <w:p w14:paraId="25CE3048" w14:textId="77777777" w:rsidR="00CC4A5E" w:rsidRPr="006C3EB6" w:rsidRDefault="00000000">
      <w:pPr>
        <w:pStyle w:val="Titolo1"/>
        <w:rPr>
          <w:lang w:val="it-IT"/>
        </w:rPr>
      </w:pPr>
      <w:r w:rsidRPr="006C3EB6">
        <w:rPr>
          <w:lang w:val="it-IT"/>
        </w:rPr>
        <w:lastRenderedPageBreak/>
        <w:t>4. Articoli SEO per migliorare posizionamento e autorevolezza</w:t>
      </w:r>
    </w:p>
    <w:p w14:paraId="721F04DB" w14:textId="77777777" w:rsidR="00CC4A5E" w:rsidRPr="006C3EB6" w:rsidRDefault="00000000">
      <w:pPr>
        <w:rPr>
          <w:lang w:val="it-IT"/>
        </w:rPr>
      </w:pPr>
      <w:r w:rsidRPr="006C3EB6">
        <w:rPr>
          <w:b/>
          <w:lang w:val="it-IT"/>
        </w:rPr>
        <w:t xml:space="preserve">Slug: </w:t>
      </w:r>
      <w:r w:rsidRPr="006C3EB6">
        <w:rPr>
          <w:lang w:val="it-IT"/>
        </w:rPr>
        <w:t>articoli-seo-per-migliorare-posizionamento-e-autorevolezza</w:t>
      </w:r>
    </w:p>
    <w:p w14:paraId="2B0A496F" w14:textId="77777777" w:rsidR="00CC4A5E" w:rsidRPr="006C3EB6" w:rsidRDefault="00000000">
      <w:pPr>
        <w:rPr>
          <w:lang w:val="it-IT"/>
        </w:rPr>
      </w:pPr>
      <w:r w:rsidRPr="006C3EB6">
        <w:rPr>
          <w:b/>
          <w:lang w:val="it-IT"/>
        </w:rPr>
        <w:t xml:space="preserve">Meta title: </w:t>
      </w:r>
      <w:r w:rsidRPr="006C3EB6">
        <w:rPr>
          <w:lang w:val="it-IT"/>
        </w:rPr>
        <w:t>Articoli SEO per migliorare posizionamento e autorevolezza | Francesco Gizzi</w:t>
      </w:r>
    </w:p>
    <w:p w14:paraId="44AFF52D" w14:textId="77777777" w:rsidR="00CC4A5E" w:rsidRPr="006C3EB6" w:rsidRDefault="00000000">
      <w:pPr>
        <w:rPr>
          <w:lang w:val="it-IT"/>
        </w:rPr>
      </w:pPr>
      <w:r w:rsidRPr="006C3EB6">
        <w:rPr>
          <w:b/>
          <w:lang w:val="it-IT"/>
        </w:rPr>
        <w:t xml:space="preserve">Meta description: </w:t>
      </w:r>
      <w:r w:rsidRPr="006C3EB6">
        <w:rPr>
          <w:lang w:val="it-IT"/>
        </w:rPr>
        <w:t xml:space="preserve">Come usare gli articoli SEO per chiarire il posizionamento del </w:t>
      </w:r>
      <w:proofErr w:type="gramStart"/>
      <w:r w:rsidRPr="006C3EB6">
        <w:rPr>
          <w:lang w:val="it-IT"/>
        </w:rPr>
        <w:t>brand</w:t>
      </w:r>
      <w:proofErr w:type="gramEnd"/>
      <w:r w:rsidRPr="006C3EB6">
        <w:rPr>
          <w:lang w:val="it-IT"/>
        </w:rPr>
        <w:t>, costruire autorevolezza e presidiare in modo più forte i temi chiave del mercato.</w:t>
      </w:r>
    </w:p>
    <w:p w14:paraId="2D5D8EA0" w14:textId="77777777" w:rsidR="00CC4A5E" w:rsidRPr="006C3EB6" w:rsidRDefault="00000000">
      <w:pPr>
        <w:rPr>
          <w:lang w:val="it-IT"/>
        </w:rPr>
      </w:pPr>
      <w:r w:rsidRPr="006C3EB6">
        <w:rPr>
          <w:lang w:val="it-IT"/>
        </w:rPr>
        <w:t xml:space="preserve">Un articolo SEO non serve solo a comparire nei risultati di ricerca. Serve anche a far capire al lettore </w:t>
      </w:r>
      <w:r w:rsidRPr="006C3EB6">
        <w:rPr>
          <w:b/>
          <w:lang w:val="it-IT"/>
        </w:rPr>
        <w:t>chi sei, come ragioni e perché dovresti essere credibile</w:t>
      </w:r>
      <w:r w:rsidRPr="006C3EB6">
        <w:rPr>
          <w:lang w:val="it-IT"/>
        </w:rPr>
        <w:t xml:space="preserve">. Per questo, quando un blog funziona bene, non migliora soltanto la visibilità organica. Migliora anche il posizionamento percepito e l’autorevolezza del </w:t>
      </w:r>
      <w:proofErr w:type="gramStart"/>
      <w:r w:rsidRPr="006C3EB6">
        <w:rPr>
          <w:lang w:val="it-IT"/>
        </w:rPr>
        <w:t>brand</w:t>
      </w:r>
      <w:proofErr w:type="gramEnd"/>
      <w:r w:rsidRPr="006C3EB6">
        <w:rPr>
          <w:lang w:val="it-IT"/>
        </w:rPr>
        <w:t>. I due piani non sono separati: si rafforzano a vicenda.</w:t>
      </w:r>
    </w:p>
    <w:p w14:paraId="79354A57" w14:textId="77777777" w:rsidR="00CC4A5E" w:rsidRPr="006C3EB6" w:rsidRDefault="00000000">
      <w:pPr>
        <w:pStyle w:val="Titolo2"/>
        <w:rPr>
          <w:lang w:val="it-IT"/>
        </w:rPr>
      </w:pPr>
      <w:r w:rsidRPr="006C3EB6">
        <w:rPr>
          <w:lang w:val="it-IT"/>
        </w:rPr>
        <w:t>Perché SEO e posizionamento non vanno trattati come mondi diversi</w:t>
      </w:r>
    </w:p>
    <w:p w14:paraId="0C71F0FB" w14:textId="77777777" w:rsidR="00CC4A5E" w:rsidRPr="006C3EB6" w:rsidRDefault="00000000">
      <w:pPr>
        <w:rPr>
          <w:lang w:val="it-IT"/>
        </w:rPr>
      </w:pPr>
      <w:r w:rsidRPr="006C3EB6">
        <w:rPr>
          <w:lang w:val="it-IT"/>
        </w:rPr>
        <w:t xml:space="preserve">La SEO aiuta il contenuto a essere scoperto. Il posizionamento aiuta il contenuto a essere riconosciuto come coerente e memorabile. Se manca uno dei due, il risultato si indebolisce. </w:t>
      </w:r>
      <w:hyperlink r:id="rId21">
        <w:r w:rsidRPr="006C3EB6">
          <w:rPr>
            <w:color w:val="1F4E79"/>
            <w:lang w:val="it-IT"/>
          </w:rPr>
          <w:t>Google Search Essentials</w:t>
        </w:r>
      </w:hyperlink>
      <w:r w:rsidRPr="006C3EB6">
        <w:rPr>
          <w:lang w:val="it-IT"/>
        </w:rPr>
        <w:t xml:space="preserve"> insiste su contenuti chiari, affidabili e ben strutturati; </w:t>
      </w:r>
      <w:hyperlink r:id="rId22">
        <w:r w:rsidRPr="006C3EB6">
          <w:rPr>
            <w:color w:val="1F4E79"/>
            <w:lang w:val="it-IT"/>
          </w:rPr>
          <w:t>Content Marketing Institute</w:t>
        </w:r>
      </w:hyperlink>
      <w:r w:rsidRPr="006C3EB6">
        <w:rPr>
          <w:lang w:val="it-IT"/>
        </w:rPr>
        <w:t xml:space="preserve"> richiama invece la necessità di differenziazione e identità del brand. È proprio nell’incrocio tra questi due piani che gli articoli iniziano a generare vero valore.</w:t>
      </w:r>
    </w:p>
    <w:p w14:paraId="0A368CF4" w14:textId="77777777" w:rsidR="00CC4A5E" w:rsidRPr="006C3EB6" w:rsidRDefault="00000000">
      <w:pPr>
        <w:pStyle w:val="Titolo2"/>
        <w:rPr>
          <w:lang w:val="it-IT"/>
        </w:rPr>
      </w:pPr>
      <w:r w:rsidRPr="006C3EB6">
        <w:rPr>
          <w:lang w:val="it-IT"/>
        </w:rPr>
        <w:t>Che cosa rende autorevole un articolo</w:t>
      </w:r>
    </w:p>
    <w:p w14:paraId="69CA0FDB" w14:textId="77777777" w:rsidR="00CC4A5E" w:rsidRPr="006C3EB6" w:rsidRDefault="00000000">
      <w:pPr>
        <w:rPr>
          <w:lang w:val="it-IT"/>
        </w:rPr>
      </w:pPr>
      <w:r w:rsidRPr="006C3EB6">
        <w:rPr>
          <w:lang w:val="it-IT"/>
        </w:rPr>
        <w:t>Di solito non basta una buona scrittura. Un articolo autorevole tende ad avere:</w:t>
      </w:r>
      <w:r w:rsidRPr="006C3EB6">
        <w:rPr>
          <w:lang w:val="it-IT"/>
        </w:rPr>
        <w:br/>
      </w:r>
      <w:r w:rsidRPr="006C3EB6">
        <w:rPr>
          <w:lang w:val="it-IT"/>
        </w:rPr>
        <w:br/>
      </w:r>
      <w:hyperlink r:id="rId23">
        <w:r w:rsidRPr="006C3EB6">
          <w:rPr>
            <w:color w:val="1F4E79"/>
            <w:lang w:val="it-IT"/>
          </w:rPr>
          <w:t>Search Engine Land</w:t>
        </w:r>
      </w:hyperlink>
      <w:r w:rsidRPr="006C3EB6">
        <w:rPr>
          <w:lang w:val="it-IT"/>
        </w:rPr>
        <w:t xml:space="preserve"> e altri osservatori hanno mostrato come l’attenzione del lettore sia sempre più difficile da conquistare. Questo rende l’autorevolezza ancora più importante: non basta ottenere un clic, bisogna meritare il tempo del lettore.</w:t>
      </w:r>
    </w:p>
    <w:p w14:paraId="07CF2CA3" w14:textId="77777777" w:rsidR="00CC4A5E" w:rsidRPr="006C3EB6" w:rsidRDefault="00000000">
      <w:pPr>
        <w:pStyle w:val="Puntoelenco"/>
        <w:rPr>
          <w:lang w:val="it-IT"/>
        </w:rPr>
      </w:pPr>
      <w:r w:rsidRPr="006C3EB6">
        <w:rPr>
          <w:lang w:val="it-IT"/>
        </w:rPr>
        <w:t>una tesi chiara o un punto di vista riconoscibile</w:t>
      </w:r>
    </w:p>
    <w:p w14:paraId="31F02828" w14:textId="77777777" w:rsidR="00CC4A5E" w:rsidRDefault="00000000">
      <w:pPr>
        <w:pStyle w:val="Puntoelenco"/>
      </w:pPr>
      <w:r>
        <w:t>fonti affidabili e linkabili</w:t>
      </w:r>
    </w:p>
    <w:p w14:paraId="6541502F" w14:textId="77777777" w:rsidR="00CC4A5E" w:rsidRPr="006C3EB6" w:rsidRDefault="00000000">
      <w:pPr>
        <w:pStyle w:val="Puntoelenco"/>
        <w:rPr>
          <w:lang w:val="it-IT"/>
        </w:rPr>
      </w:pPr>
      <w:r w:rsidRPr="006C3EB6">
        <w:rPr>
          <w:lang w:val="it-IT"/>
        </w:rPr>
        <w:t>un livello di profondità proporzionato al tema</w:t>
      </w:r>
    </w:p>
    <w:p w14:paraId="15AE0A1F" w14:textId="77777777" w:rsidR="00CC4A5E" w:rsidRPr="006C3EB6" w:rsidRDefault="00000000">
      <w:pPr>
        <w:pStyle w:val="Puntoelenco"/>
        <w:rPr>
          <w:lang w:val="it-IT"/>
        </w:rPr>
      </w:pPr>
      <w:r w:rsidRPr="006C3EB6">
        <w:rPr>
          <w:lang w:val="it-IT"/>
        </w:rPr>
        <w:t>una struttura che aiuta davvero il lettore a orientarsi</w:t>
      </w:r>
    </w:p>
    <w:p w14:paraId="50C70214" w14:textId="77777777" w:rsidR="00CC4A5E" w:rsidRPr="006C3EB6" w:rsidRDefault="00000000">
      <w:pPr>
        <w:pStyle w:val="Puntoelenco"/>
        <w:rPr>
          <w:lang w:val="it-IT"/>
        </w:rPr>
      </w:pPr>
      <w:r w:rsidRPr="006C3EB6">
        <w:rPr>
          <w:lang w:val="it-IT"/>
        </w:rPr>
        <w:t>coerenza con gli altri contenuti del sito</w:t>
      </w:r>
    </w:p>
    <w:p w14:paraId="7DA7A9A8" w14:textId="77777777" w:rsidR="00CC4A5E" w:rsidRPr="006C3EB6" w:rsidRDefault="00000000">
      <w:pPr>
        <w:pStyle w:val="Titolo2"/>
        <w:rPr>
          <w:lang w:val="it-IT"/>
        </w:rPr>
      </w:pPr>
      <w:r w:rsidRPr="006C3EB6">
        <w:rPr>
          <w:lang w:val="it-IT"/>
        </w:rPr>
        <w:t xml:space="preserve">Come gli articoli rafforzano il posizionamento del </w:t>
      </w:r>
      <w:proofErr w:type="gramStart"/>
      <w:r w:rsidRPr="006C3EB6">
        <w:rPr>
          <w:lang w:val="it-IT"/>
        </w:rPr>
        <w:t>brand</w:t>
      </w:r>
      <w:proofErr w:type="gramEnd"/>
    </w:p>
    <w:p w14:paraId="24247D8E" w14:textId="77777777" w:rsidR="00CC4A5E" w:rsidRPr="006C3EB6" w:rsidRDefault="00000000">
      <w:pPr>
        <w:rPr>
          <w:lang w:val="it-IT"/>
        </w:rPr>
      </w:pPr>
      <w:r w:rsidRPr="006C3EB6">
        <w:rPr>
          <w:lang w:val="it-IT"/>
        </w:rPr>
        <w:t>Quando più articoli trattano temi coerenti tra loro, con un linguaggio omogeneo e una tesi chiara, il sito inizia a trasmettere una presenza più ordinata. Il lettore percepisce che dietro il blog c’è un criterio. Questo effetto è molto forte nei siti consulenziali, dove il contenuto funziona anche come prova di metodo.</w:t>
      </w:r>
      <w:r w:rsidRPr="006C3EB6">
        <w:rPr>
          <w:lang w:val="it-IT"/>
        </w:rPr>
        <w:br/>
      </w:r>
      <w:r w:rsidRPr="006C3EB6">
        <w:rPr>
          <w:lang w:val="it-IT"/>
        </w:rPr>
        <w:br/>
        <w:t xml:space="preserve">Se oggi hai contenuti sparsi ma non senti che stiano chiarendo il tuo posizionamento, </w:t>
      </w:r>
      <w:r w:rsidRPr="006C3EB6">
        <w:rPr>
          <w:b/>
          <w:lang w:val="it-IT"/>
        </w:rPr>
        <w:t>possiamo iniziare da un audit</w:t>
      </w:r>
      <w:r w:rsidRPr="006C3EB6">
        <w:rPr>
          <w:lang w:val="it-IT"/>
        </w:rPr>
        <w:t xml:space="preserve"> e capire quali articoli meritano di essere consolidati, quali riscritti e quali introdotti per rafforzare davvero l’autorevolezza del sito.</w:t>
      </w:r>
    </w:p>
    <w:p w14:paraId="26F17D3D" w14:textId="77777777" w:rsidR="00CC4A5E" w:rsidRPr="006C3EB6" w:rsidRDefault="00000000">
      <w:pPr>
        <w:pStyle w:val="Titolo2"/>
        <w:rPr>
          <w:lang w:val="it-IT"/>
        </w:rPr>
      </w:pPr>
      <w:r w:rsidRPr="006C3EB6">
        <w:rPr>
          <w:lang w:val="it-IT"/>
        </w:rPr>
        <w:t>Il ruolo dei collegamenti interni e dei cluster</w:t>
      </w:r>
    </w:p>
    <w:p w14:paraId="195E6009" w14:textId="77777777" w:rsidR="00CC4A5E" w:rsidRPr="006C3EB6" w:rsidRDefault="00000000">
      <w:pPr>
        <w:rPr>
          <w:lang w:val="it-IT"/>
        </w:rPr>
      </w:pPr>
      <w:r w:rsidRPr="006C3EB6">
        <w:rPr>
          <w:lang w:val="it-IT"/>
        </w:rPr>
        <w:t xml:space="preserve">Il posizionamento non si costruisce con pagine isolate. Si costruisce con contenuti che si richiamano tra loro e che presidiano un cluster tematico. </w:t>
      </w:r>
      <w:hyperlink r:id="rId24">
        <w:r w:rsidRPr="006C3EB6">
          <w:rPr>
            <w:color w:val="1F4E79"/>
            <w:lang w:val="it-IT"/>
          </w:rPr>
          <w:t>Google SEO Starter Guide</w:t>
        </w:r>
      </w:hyperlink>
      <w:r w:rsidRPr="006C3EB6">
        <w:rPr>
          <w:lang w:val="it-IT"/>
        </w:rPr>
        <w:t xml:space="preserve"> ricorda che i link crawlable aiutano Google a capire la relazione tra le pagine. Dal punto di vista del lettore, fanno anche di più: aiutano a seguire un percorso. Un articolo forte dovrebbe quasi sempre rimandare a una pagina servizio e a uno o due contenuti correlati.</w:t>
      </w:r>
    </w:p>
    <w:p w14:paraId="5496E8B3" w14:textId="77777777" w:rsidR="00CC4A5E" w:rsidRPr="006C3EB6" w:rsidRDefault="00000000">
      <w:pPr>
        <w:pStyle w:val="Titolo2"/>
        <w:rPr>
          <w:lang w:val="it-IT"/>
        </w:rPr>
      </w:pPr>
      <w:r w:rsidRPr="006C3EB6">
        <w:rPr>
          <w:lang w:val="it-IT"/>
        </w:rPr>
        <w:lastRenderedPageBreak/>
        <w:t>Che cosa cambia quando il blog smette di essere neutro</w:t>
      </w:r>
    </w:p>
    <w:p w14:paraId="3C69F40B" w14:textId="77777777" w:rsidR="00CC4A5E" w:rsidRPr="006C3EB6" w:rsidRDefault="00000000">
      <w:pPr>
        <w:rPr>
          <w:lang w:val="it-IT"/>
        </w:rPr>
      </w:pPr>
      <w:r w:rsidRPr="006C3EB6">
        <w:rPr>
          <w:lang w:val="it-IT"/>
        </w:rPr>
        <w:t xml:space="preserve">Molti blog sembrano “giusti”, ma restano neutri. Informano, ma non lasciano un’impressione. Quando invece il contenuto inizia a ordinare problemi, offrire criteri e mostrare un punto di vista, cresce la </w:t>
      </w:r>
      <w:r w:rsidRPr="006C3EB6">
        <w:rPr>
          <w:b/>
          <w:lang w:val="it-IT"/>
        </w:rPr>
        <w:t>forza reputazionale</w:t>
      </w:r>
      <w:r w:rsidRPr="006C3EB6">
        <w:rPr>
          <w:lang w:val="it-IT"/>
        </w:rPr>
        <w:t xml:space="preserve"> del sito. Non è una reputazione costruita con slogan, ma con coerenza editoriale.</w:t>
      </w:r>
      <w:r w:rsidRPr="006C3EB6">
        <w:rPr>
          <w:lang w:val="it-IT"/>
        </w:rPr>
        <w:br/>
      </w:r>
      <w:r w:rsidRPr="006C3EB6">
        <w:rPr>
          <w:lang w:val="it-IT"/>
        </w:rPr>
        <w:br/>
        <w:t xml:space="preserve">Se vuoi usare gli articoli SEO non solo per aumentare la visibilità ma per chiarire meglio il tuo spazio nel mercato e alzare la percezione di autorevolezza, </w:t>
      </w:r>
      <w:r w:rsidRPr="006C3EB6">
        <w:rPr>
          <w:b/>
          <w:lang w:val="it-IT"/>
        </w:rPr>
        <w:t>contattami</w:t>
      </w:r>
      <w:r w:rsidRPr="006C3EB6">
        <w:rPr>
          <w:lang w:val="it-IT"/>
        </w:rPr>
        <w:t>: possiamo costruire un piano di contenuti che lavori davvero su entrambi i fronti.</w:t>
      </w:r>
    </w:p>
    <w:p w14:paraId="47C41BBE" w14:textId="77777777" w:rsidR="00CC4A5E" w:rsidRPr="006C3EB6" w:rsidRDefault="00000000">
      <w:pPr>
        <w:pStyle w:val="Titolo2"/>
        <w:rPr>
          <w:lang w:val="it-IT"/>
        </w:rPr>
      </w:pPr>
      <w:r w:rsidRPr="006C3EB6">
        <w:rPr>
          <w:lang w:val="it-IT"/>
        </w:rPr>
        <w:t>FAQ</w:t>
      </w:r>
    </w:p>
    <w:p w14:paraId="49692862" w14:textId="77777777" w:rsidR="00CC4A5E" w:rsidRPr="006C3EB6" w:rsidRDefault="00000000">
      <w:pPr>
        <w:rPr>
          <w:lang w:val="it-IT"/>
        </w:rPr>
      </w:pPr>
      <w:r w:rsidRPr="006C3EB6">
        <w:rPr>
          <w:b/>
          <w:lang w:val="it-IT"/>
        </w:rPr>
        <w:t xml:space="preserve">Gli articoli SEO servono davvero anche alla reputazione del </w:t>
      </w:r>
      <w:proofErr w:type="gramStart"/>
      <w:r w:rsidRPr="006C3EB6">
        <w:rPr>
          <w:b/>
          <w:lang w:val="it-IT"/>
        </w:rPr>
        <w:t>brand</w:t>
      </w:r>
      <w:proofErr w:type="gramEnd"/>
      <w:r w:rsidRPr="006C3EB6">
        <w:rPr>
          <w:b/>
          <w:lang w:val="it-IT"/>
        </w:rPr>
        <w:t>?</w:t>
      </w:r>
      <w:r w:rsidRPr="006C3EB6">
        <w:rPr>
          <w:lang w:val="it-IT"/>
        </w:rPr>
        <w:br/>
        <w:t>Sì, perché aiutano il mercato a capire come ragioni e quanto sei credibile su certi temi.</w:t>
      </w:r>
    </w:p>
    <w:p w14:paraId="623F01B4" w14:textId="77777777" w:rsidR="00CC4A5E" w:rsidRPr="006C3EB6" w:rsidRDefault="00000000">
      <w:pPr>
        <w:rPr>
          <w:lang w:val="it-IT"/>
        </w:rPr>
      </w:pPr>
      <w:r w:rsidRPr="006C3EB6">
        <w:rPr>
          <w:b/>
          <w:lang w:val="it-IT"/>
        </w:rPr>
        <w:t>Serve sempre un tone of voice molto forte?</w:t>
      </w:r>
      <w:r w:rsidRPr="006C3EB6">
        <w:rPr>
          <w:lang w:val="it-IT"/>
        </w:rPr>
        <w:br/>
        <w:t>Non necessariamente. Conta di più avere chiarezza, coerenza e un punto di vista riconoscibile.</w:t>
      </w:r>
    </w:p>
    <w:p w14:paraId="263148E2" w14:textId="77777777" w:rsidR="00CC4A5E" w:rsidRPr="006C3EB6" w:rsidRDefault="00000000">
      <w:pPr>
        <w:rPr>
          <w:lang w:val="it-IT"/>
        </w:rPr>
      </w:pPr>
      <w:r w:rsidRPr="006C3EB6">
        <w:rPr>
          <w:b/>
          <w:lang w:val="it-IT"/>
        </w:rPr>
        <w:t>Meglio tanti contenuti o un cluster più ordinato?</w:t>
      </w:r>
      <w:r w:rsidRPr="006C3EB6">
        <w:rPr>
          <w:lang w:val="it-IT"/>
        </w:rPr>
        <w:br/>
        <w:t>Per costruire autorevolezza conviene quasi sempre puntare su cluster più coerenti e ben collegati.</w:t>
      </w:r>
    </w:p>
    <w:p w14:paraId="4BC5CE8F" w14:textId="77777777" w:rsidR="00CC4A5E" w:rsidRPr="006C3EB6" w:rsidRDefault="00000000">
      <w:pPr>
        <w:rPr>
          <w:lang w:val="it-IT"/>
        </w:rPr>
      </w:pPr>
      <w:r w:rsidRPr="006C3EB6">
        <w:rPr>
          <w:lang w:val="it-IT"/>
        </w:rPr>
        <w:br w:type="page"/>
      </w:r>
    </w:p>
    <w:p w14:paraId="7E921039" w14:textId="77777777" w:rsidR="00CC4A5E" w:rsidRPr="006C3EB6" w:rsidRDefault="00000000">
      <w:pPr>
        <w:pStyle w:val="Titolo1"/>
        <w:rPr>
          <w:lang w:val="it-IT"/>
        </w:rPr>
      </w:pPr>
      <w:r w:rsidRPr="006C3EB6">
        <w:rPr>
          <w:lang w:val="it-IT"/>
        </w:rPr>
        <w:lastRenderedPageBreak/>
        <w:t>5. Piano editoriale e redazione articoli per la crescita organica</w:t>
      </w:r>
    </w:p>
    <w:p w14:paraId="44855776" w14:textId="77777777" w:rsidR="00CC4A5E" w:rsidRPr="006C3EB6" w:rsidRDefault="00000000">
      <w:pPr>
        <w:rPr>
          <w:lang w:val="it-IT"/>
        </w:rPr>
      </w:pPr>
      <w:r w:rsidRPr="006C3EB6">
        <w:rPr>
          <w:b/>
          <w:lang w:val="it-IT"/>
        </w:rPr>
        <w:t xml:space="preserve">Slug: </w:t>
      </w:r>
      <w:r w:rsidRPr="006C3EB6">
        <w:rPr>
          <w:lang w:val="it-IT"/>
        </w:rPr>
        <w:t>piano-editoriale-e-redazione-articoli-per-la-crescita-organica</w:t>
      </w:r>
    </w:p>
    <w:p w14:paraId="4A793457" w14:textId="77777777" w:rsidR="00CC4A5E" w:rsidRPr="006C3EB6" w:rsidRDefault="00000000">
      <w:pPr>
        <w:rPr>
          <w:lang w:val="it-IT"/>
        </w:rPr>
      </w:pPr>
      <w:r w:rsidRPr="006C3EB6">
        <w:rPr>
          <w:b/>
          <w:lang w:val="it-IT"/>
        </w:rPr>
        <w:t xml:space="preserve">Meta title: </w:t>
      </w:r>
      <w:r w:rsidRPr="006C3EB6">
        <w:rPr>
          <w:lang w:val="it-IT"/>
        </w:rPr>
        <w:t>Piano editoriale e redazione articoli per la crescita organica | Francesco Gizzi</w:t>
      </w:r>
    </w:p>
    <w:p w14:paraId="26D9CBB8" w14:textId="77777777" w:rsidR="00CC4A5E" w:rsidRPr="006C3EB6" w:rsidRDefault="00000000">
      <w:pPr>
        <w:rPr>
          <w:lang w:val="it-IT"/>
        </w:rPr>
      </w:pPr>
      <w:r w:rsidRPr="006C3EB6">
        <w:rPr>
          <w:b/>
          <w:lang w:val="it-IT"/>
        </w:rPr>
        <w:t xml:space="preserve">Meta description: </w:t>
      </w:r>
      <w:r w:rsidRPr="006C3EB6">
        <w:rPr>
          <w:lang w:val="it-IT"/>
        </w:rPr>
        <w:t>Come costruire un piano editoriale SEO capace di sostenere crescita organica, posizionamento e qualità dei contenuti nel medio periodo.</w:t>
      </w:r>
    </w:p>
    <w:p w14:paraId="0C690AB8" w14:textId="77777777" w:rsidR="00CC4A5E" w:rsidRPr="006C3EB6" w:rsidRDefault="00000000">
      <w:pPr>
        <w:rPr>
          <w:lang w:val="it-IT"/>
        </w:rPr>
      </w:pPr>
      <w:r w:rsidRPr="006C3EB6">
        <w:rPr>
          <w:lang w:val="it-IT"/>
        </w:rPr>
        <w:t xml:space="preserve">Molte aziende associano il piano editoriale a un semplice calendario di pubblicazione. In realtà il piano editoriale diventa utile quando smette di essere un elenco di titoli e inizia a funzionare come </w:t>
      </w:r>
      <w:r w:rsidRPr="006C3EB6">
        <w:rPr>
          <w:b/>
          <w:lang w:val="it-IT"/>
        </w:rPr>
        <w:t>mappa di crescita organica</w:t>
      </w:r>
      <w:r w:rsidRPr="006C3EB6">
        <w:rPr>
          <w:lang w:val="it-IT"/>
        </w:rPr>
        <w:t>. Significa scegliere temi, priorità, profondità e collegamenti con i servizi in modo coerente, invece di pubblicare contenuti in serie senza una direzione chiara.</w:t>
      </w:r>
    </w:p>
    <w:p w14:paraId="34CCE327" w14:textId="77777777" w:rsidR="00CC4A5E" w:rsidRPr="006C3EB6" w:rsidRDefault="00000000">
      <w:pPr>
        <w:pStyle w:val="Titolo2"/>
        <w:rPr>
          <w:lang w:val="it-IT"/>
        </w:rPr>
      </w:pPr>
      <w:r w:rsidRPr="006C3EB6">
        <w:rPr>
          <w:lang w:val="it-IT"/>
        </w:rPr>
        <w:t>Perché calendario editoriale e strategia editoriale non sono la stessa cosa</w:t>
      </w:r>
    </w:p>
    <w:p w14:paraId="33330C63" w14:textId="77777777" w:rsidR="00CC4A5E" w:rsidRPr="006C3EB6" w:rsidRDefault="00000000">
      <w:pPr>
        <w:rPr>
          <w:lang w:val="it-IT"/>
        </w:rPr>
      </w:pPr>
      <w:r w:rsidRPr="006C3EB6">
        <w:rPr>
          <w:lang w:val="it-IT"/>
        </w:rPr>
        <w:t xml:space="preserve">Il calendario dice </w:t>
      </w:r>
      <w:r w:rsidRPr="006C3EB6">
        <w:rPr>
          <w:b/>
          <w:lang w:val="it-IT"/>
        </w:rPr>
        <w:t>quando</w:t>
      </w:r>
      <w:r w:rsidRPr="006C3EB6">
        <w:rPr>
          <w:lang w:val="it-IT"/>
        </w:rPr>
        <w:t xml:space="preserve"> pubblichi. La strategia editoriale dice </w:t>
      </w:r>
      <w:r w:rsidRPr="006C3EB6">
        <w:rPr>
          <w:b/>
          <w:lang w:val="it-IT"/>
        </w:rPr>
        <w:t>perché</w:t>
      </w:r>
      <w:r w:rsidRPr="006C3EB6">
        <w:rPr>
          <w:lang w:val="it-IT"/>
        </w:rPr>
        <w:t xml:space="preserve"> stai pubblicando, per chi e con quale funzione. </w:t>
      </w:r>
      <w:hyperlink r:id="rId25">
        <w:r w:rsidRPr="006C3EB6">
          <w:rPr>
            <w:color w:val="1F4E79"/>
            <w:lang w:val="it-IT"/>
          </w:rPr>
          <w:t>HubSpot</w:t>
        </w:r>
      </w:hyperlink>
      <w:r w:rsidRPr="006C3EB6">
        <w:rPr>
          <w:lang w:val="it-IT"/>
        </w:rPr>
        <w:t xml:space="preserve"> continua a distinguere chiaramente questi due livelli, perché la semplice continuità non garantisce crescita. </w:t>
      </w:r>
      <w:hyperlink r:id="rId26">
        <w:r w:rsidRPr="006C3EB6">
          <w:rPr>
            <w:color w:val="1F4E79"/>
            <w:lang w:val="it-IT"/>
          </w:rPr>
          <w:t>Content Marketing Institute</w:t>
        </w:r>
      </w:hyperlink>
      <w:r w:rsidRPr="006C3EB6">
        <w:rPr>
          <w:lang w:val="it-IT"/>
        </w:rPr>
        <w:t xml:space="preserve"> insiste sullo stesso punto: il contenuto funziona quando è collegato a obiettivi, audience e distribuzione.</w:t>
      </w:r>
    </w:p>
    <w:p w14:paraId="486EF4CD" w14:textId="77777777" w:rsidR="00CC4A5E" w:rsidRPr="006C3EB6" w:rsidRDefault="00000000">
      <w:pPr>
        <w:pStyle w:val="Titolo2"/>
        <w:rPr>
          <w:lang w:val="it-IT"/>
        </w:rPr>
      </w:pPr>
      <w:r w:rsidRPr="006C3EB6">
        <w:rPr>
          <w:lang w:val="it-IT"/>
        </w:rPr>
        <w:t>Come scegliere i temi che hanno senso per il business</w:t>
      </w:r>
    </w:p>
    <w:p w14:paraId="63B23735" w14:textId="77777777" w:rsidR="00CC4A5E" w:rsidRPr="006C3EB6" w:rsidRDefault="00000000">
      <w:pPr>
        <w:rPr>
          <w:lang w:val="it-IT"/>
        </w:rPr>
      </w:pPr>
      <w:r w:rsidRPr="006C3EB6">
        <w:rPr>
          <w:lang w:val="it-IT"/>
        </w:rPr>
        <w:t>La prima domanda non è “quanti articoli scriviamo?”. È “quali cluster hanno davvero senso per il nostro posizionamento?”. In un sito come il tuo, per esempio, ha senso costruire contenuti intorno a marketing, sales, data, controllo di gestione, strategy e sviluppo del business. Questo permette di creare relazioni più forti tra blog e servizi.</w:t>
      </w:r>
      <w:r w:rsidRPr="006C3EB6">
        <w:rPr>
          <w:lang w:val="it-IT"/>
        </w:rPr>
        <w:br/>
      </w:r>
      <w:r w:rsidRPr="006C3EB6">
        <w:rPr>
          <w:lang w:val="it-IT"/>
        </w:rPr>
        <w:br/>
        <w:t>Per decidere i temi giusti conviene usare alcuni criteri:</w:t>
      </w:r>
      <w:r w:rsidRPr="006C3EB6">
        <w:rPr>
          <w:lang w:val="it-IT"/>
        </w:rPr>
        <w:br/>
      </w:r>
      <w:r w:rsidRPr="006C3EB6">
        <w:rPr>
          <w:lang w:val="it-IT"/>
        </w:rPr>
        <w:br/>
        <w:t xml:space="preserve">Se oggi il tuo blog esiste ma non ha una gerarchia chiara, </w:t>
      </w:r>
      <w:r w:rsidRPr="006C3EB6">
        <w:rPr>
          <w:b/>
          <w:lang w:val="it-IT"/>
        </w:rPr>
        <w:t>allora contattami</w:t>
      </w:r>
      <w:r w:rsidRPr="006C3EB6">
        <w:rPr>
          <w:lang w:val="it-IT"/>
        </w:rPr>
        <w:t>: possiamo partire da una mappa editoriale e capire quali temi meritano davvero priorità.</w:t>
      </w:r>
    </w:p>
    <w:p w14:paraId="46FCEB2F" w14:textId="77777777" w:rsidR="00CC4A5E" w:rsidRPr="006C3EB6" w:rsidRDefault="00000000">
      <w:pPr>
        <w:pStyle w:val="Puntoelenco"/>
        <w:rPr>
          <w:lang w:val="it-IT"/>
        </w:rPr>
      </w:pPr>
      <w:r w:rsidRPr="006C3EB6">
        <w:rPr>
          <w:lang w:val="it-IT"/>
        </w:rPr>
        <w:t>coerenza con i servizi o l’expertise reale</w:t>
      </w:r>
    </w:p>
    <w:p w14:paraId="6FD7385F" w14:textId="77777777" w:rsidR="00CC4A5E" w:rsidRPr="006C3EB6" w:rsidRDefault="00000000">
      <w:pPr>
        <w:pStyle w:val="Puntoelenco"/>
        <w:rPr>
          <w:lang w:val="it-IT"/>
        </w:rPr>
      </w:pPr>
      <w:r w:rsidRPr="006C3EB6">
        <w:rPr>
          <w:lang w:val="it-IT"/>
        </w:rPr>
        <w:t>presenza di query con intento interessante</w:t>
      </w:r>
    </w:p>
    <w:p w14:paraId="2E9A8D99" w14:textId="77777777" w:rsidR="00CC4A5E" w:rsidRPr="006C3EB6" w:rsidRDefault="00000000">
      <w:pPr>
        <w:pStyle w:val="Puntoelenco"/>
        <w:rPr>
          <w:lang w:val="it-IT"/>
        </w:rPr>
      </w:pPr>
      <w:r w:rsidRPr="006C3EB6">
        <w:rPr>
          <w:lang w:val="it-IT"/>
        </w:rPr>
        <w:t>valore del contenuto nel percorso decisionale del lettore</w:t>
      </w:r>
    </w:p>
    <w:p w14:paraId="7A36EE6F" w14:textId="77777777" w:rsidR="00CC4A5E" w:rsidRPr="006C3EB6" w:rsidRDefault="00000000">
      <w:pPr>
        <w:pStyle w:val="Puntoelenco"/>
        <w:rPr>
          <w:lang w:val="it-IT"/>
        </w:rPr>
      </w:pPr>
      <w:r w:rsidRPr="006C3EB6">
        <w:rPr>
          <w:lang w:val="it-IT"/>
        </w:rPr>
        <w:t>possibilità di creare cluster e internal link</w:t>
      </w:r>
    </w:p>
    <w:p w14:paraId="28661FF2" w14:textId="77777777" w:rsidR="00CC4A5E" w:rsidRPr="006C3EB6" w:rsidRDefault="00000000">
      <w:pPr>
        <w:pStyle w:val="Titolo2"/>
        <w:rPr>
          <w:lang w:val="it-IT"/>
        </w:rPr>
      </w:pPr>
      <w:r w:rsidRPr="006C3EB6">
        <w:rPr>
          <w:lang w:val="it-IT"/>
        </w:rPr>
        <w:t>Come si combina redazione e architettura dei contenuti</w:t>
      </w:r>
    </w:p>
    <w:p w14:paraId="70E4580F" w14:textId="77777777" w:rsidR="00CC4A5E" w:rsidRDefault="00000000">
      <w:r w:rsidRPr="006C3EB6">
        <w:rPr>
          <w:lang w:val="it-IT"/>
        </w:rPr>
        <w:t xml:space="preserve">Il piano editoriale non riguarda solo i titoli. Riguarda anche l’architettura del sito. </w:t>
      </w:r>
      <w:hyperlink r:id="rId27">
        <w:r w:rsidRPr="006C3EB6">
          <w:rPr>
            <w:color w:val="1F4E79"/>
            <w:lang w:val="it-IT"/>
          </w:rPr>
          <w:t>Google Search Essentials</w:t>
        </w:r>
      </w:hyperlink>
      <w:r w:rsidRPr="006C3EB6">
        <w:rPr>
          <w:lang w:val="it-IT"/>
        </w:rPr>
        <w:t xml:space="preserve"> ricorda l’importanza di parole chiare, heading coerenti e link crawlable. In pratica, questo significa che ogni articolo dovrebbe sapere quale ruolo gioca: presidia una query primaria, sostiene una pagina servizio, espande un cluster, intercetta un’obiezione, chiarisce un criterio decisionale.</w:t>
      </w:r>
      <w:r w:rsidRPr="006C3EB6">
        <w:rPr>
          <w:lang w:val="it-IT"/>
        </w:rPr>
        <w:br/>
      </w:r>
      <w:r w:rsidRPr="006C3EB6">
        <w:rPr>
          <w:lang w:val="it-IT"/>
        </w:rPr>
        <w:br/>
      </w:r>
      <w:r>
        <w:t>Un buon piano editoriale tiene insieme almeno tre livelli:</w:t>
      </w:r>
      <w:r>
        <w:br/>
      </w:r>
    </w:p>
    <w:p w14:paraId="03132CCA" w14:textId="77777777" w:rsidR="00CC4A5E" w:rsidRDefault="00000000">
      <w:pPr>
        <w:pStyle w:val="Puntoelenco"/>
      </w:pPr>
      <w:r>
        <w:t>articoli pillar su temi chiave</w:t>
      </w:r>
    </w:p>
    <w:p w14:paraId="11AA063F" w14:textId="77777777" w:rsidR="00CC4A5E" w:rsidRDefault="00000000">
      <w:pPr>
        <w:pStyle w:val="Puntoelenco"/>
      </w:pPr>
      <w:r>
        <w:t>articoli satellite più specifici</w:t>
      </w:r>
    </w:p>
    <w:p w14:paraId="42BE4F98" w14:textId="77777777" w:rsidR="00CC4A5E" w:rsidRPr="006C3EB6" w:rsidRDefault="00000000">
      <w:pPr>
        <w:pStyle w:val="Puntoelenco"/>
        <w:rPr>
          <w:lang w:val="it-IT"/>
        </w:rPr>
      </w:pPr>
      <w:r w:rsidRPr="006C3EB6">
        <w:rPr>
          <w:lang w:val="it-IT"/>
        </w:rPr>
        <w:t>contenuti orientati alla scelta o al confronto</w:t>
      </w:r>
    </w:p>
    <w:p w14:paraId="1A00473F" w14:textId="77777777" w:rsidR="00CC4A5E" w:rsidRPr="006C3EB6" w:rsidRDefault="00000000">
      <w:pPr>
        <w:pStyle w:val="Titolo2"/>
        <w:rPr>
          <w:lang w:val="it-IT"/>
        </w:rPr>
      </w:pPr>
      <w:r w:rsidRPr="006C3EB6">
        <w:rPr>
          <w:lang w:val="it-IT"/>
        </w:rPr>
        <w:lastRenderedPageBreak/>
        <w:t>Che cosa misurare davvero nel tempo</w:t>
      </w:r>
    </w:p>
    <w:p w14:paraId="17BA0B3D" w14:textId="77777777" w:rsidR="00CC4A5E" w:rsidRPr="006C3EB6" w:rsidRDefault="00000000">
      <w:pPr>
        <w:rPr>
          <w:lang w:val="it-IT"/>
        </w:rPr>
      </w:pPr>
      <w:r w:rsidRPr="006C3EB6">
        <w:rPr>
          <w:lang w:val="it-IT"/>
        </w:rPr>
        <w:t>Se l’unico indicatore è “quanti articoli abbiamo pubblicato”, il piano editoriale è già diventato un esercizio sterile. Ha più senso osservare:</w:t>
      </w:r>
      <w:r w:rsidRPr="006C3EB6">
        <w:rPr>
          <w:lang w:val="it-IT"/>
        </w:rPr>
        <w:br/>
      </w:r>
      <w:r w:rsidRPr="006C3EB6">
        <w:rPr>
          <w:lang w:val="it-IT"/>
        </w:rPr>
        <w:br/>
      </w:r>
      <w:hyperlink r:id="rId28">
        <w:r w:rsidRPr="006C3EB6">
          <w:rPr>
            <w:color w:val="1F4E79"/>
            <w:lang w:val="it-IT"/>
          </w:rPr>
          <w:t>Search Engine Land</w:t>
        </w:r>
      </w:hyperlink>
      <w:r w:rsidRPr="006C3EB6">
        <w:rPr>
          <w:lang w:val="it-IT"/>
        </w:rPr>
        <w:t xml:space="preserve"> ha mostrato come la volatilità nelle SERP resti alta. Per questo un piano editoriale utile deve essere abbastanza stabile da costruire autorevolezza, ma anche abbastanza elastico da correggere priorità e aggiornare i pezzi più importanti.</w:t>
      </w:r>
    </w:p>
    <w:p w14:paraId="574DE459" w14:textId="77777777" w:rsidR="00CC4A5E" w:rsidRPr="006C3EB6" w:rsidRDefault="00000000">
      <w:pPr>
        <w:pStyle w:val="Puntoelenco"/>
        <w:rPr>
          <w:lang w:val="it-IT"/>
        </w:rPr>
      </w:pPr>
      <w:r w:rsidRPr="006C3EB6">
        <w:rPr>
          <w:lang w:val="it-IT"/>
        </w:rPr>
        <w:t>crescita delle impression e del posizionamento sui cluster prioritari</w:t>
      </w:r>
    </w:p>
    <w:p w14:paraId="623E0538" w14:textId="77777777" w:rsidR="00CC4A5E" w:rsidRDefault="00000000">
      <w:pPr>
        <w:pStyle w:val="Puntoelenco"/>
      </w:pPr>
      <w:r>
        <w:t>traffico verso pagine servizio collegate</w:t>
      </w:r>
    </w:p>
    <w:p w14:paraId="005B1BDA" w14:textId="77777777" w:rsidR="00CC4A5E" w:rsidRPr="006C3EB6" w:rsidRDefault="00000000">
      <w:pPr>
        <w:pStyle w:val="Puntoelenco"/>
        <w:rPr>
          <w:lang w:val="it-IT"/>
        </w:rPr>
      </w:pPr>
      <w:r w:rsidRPr="006C3EB6">
        <w:rPr>
          <w:lang w:val="it-IT"/>
        </w:rPr>
        <w:t>qualità del traffico e profondità di navigazione</w:t>
      </w:r>
    </w:p>
    <w:p w14:paraId="424819E4" w14:textId="77777777" w:rsidR="00CC4A5E" w:rsidRDefault="00000000">
      <w:pPr>
        <w:pStyle w:val="Puntoelenco"/>
      </w:pPr>
      <w:r>
        <w:t>aggiornabilità dei contenuti migliori</w:t>
      </w:r>
    </w:p>
    <w:p w14:paraId="6316134C" w14:textId="77777777" w:rsidR="00CC4A5E" w:rsidRPr="006C3EB6" w:rsidRDefault="00000000">
      <w:pPr>
        <w:pStyle w:val="Titolo2"/>
        <w:rPr>
          <w:lang w:val="it-IT"/>
        </w:rPr>
      </w:pPr>
      <w:r w:rsidRPr="006C3EB6">
        <w:rPr>
          <w:lang w:val="it-IT"/>
        </w:rPr>
        <w:t>Perché il piano editoriale è una leva di crescita, non un rito di marketing</w:t>
      </w:r>
    </w:p>
    <w:p w14:paraId="60EF402C" w14:textId="77777777" w:rsidR="00CC4A5E" w:rsidRPr="006C3EB6" w:rsidRDefault="00000000">
      <w:pPr>
        <w:rPr>
          <w:lang w:val="it-IT"/>
        </w:rPr>
      </w:pPr>
      <w:r w:rsidRPr="006C3EB6">
        <w:rPr>
          <w:lang w:val="it-IT"/>
        </w:rPr>
        <w:t>Quando è fatto bene, il piano editoriale riduce l’improvvisazione. Aiuta a scegliere meglio, a non produrre contenuti fuori fuoco e a creare un archivio che cresce in valore nel tempo. È il contrario della pubblicazione casuale.</w:t>
      </w:r>
      <w:r w:rsidRPr="006C3EB6">
        <w:rPr>
          <w:lang w:val="it-IT"/>
        </w:rPr>
        <w:br/>
      </w:r>
      <w:r w:rsidRPr="006C3EB6">
        <w:rPr>
          <w:lang w:val="it-IT"/>
        </w:rPr>
        <w:br/>
        <w:t xml:space="preserve">Se vuoi costruire un piano editoriale che non serva solo a “pubblicare con costanza” ma a sostenere davvero la crescita organica e il posizionamento del sito, </w:t>
      </w:r>
      <w:r w:rsidRPr="006C3EB6">
        <w:rPr>
          <w:b/>
          <w:lang w:val="it-IT"/>
        </w:rPr>
        <w:t>scrivimi</w:t>
      </w:r>
      <w:r w:rsidRPr="006C3EB6">
        <w:rPr>
          <w:lang w:val="it-IT"/>
        </w:rPr>
        <w:t>: possiamo impostare insieme una mappa contenuti più chiara, sostenibile e utile anche commercialmente.</w:t>
      </w:r>
    </w:p>
    <w:p w14:paraId="557DB199" w14:textId="77777777" w:rsidR="00CC4A5E" w:rsidRPr="006C3EB6" w:rsidRDefault="00000000">
      <w:pPr>
        <w:pStyle w:val="Titolo2"/>
        <w:rPr>
          <w:lang w:val="it-IT"/>
        </w:rPr>
      </w:pPr>
      <w:r w:rsidRPr="006C3EB6">
        <w:rPr>
          <w:lang w:val="it-IT"/>
        </w:rPr>
        <w:t>FAQ</w:t>
      </w:r>
    </w:p>
    <w:p w14:paraId="52131DB6" w14:textId="77777777" w:rsidR="00CC4A5E" w:rsidRPr="006C3EB6" w:rsidRDefault="00000000">
      <w:pPr>
        <w:rPr>
          <w:lang w:val="it-IT"/>
        </w:rPr>
      </w:pPr>
      <w:r w:rsidRPr="006C3EB6">
        <w:rPr>
          <w:b/>
          <w:lang w:val="it-IT"/>
        </w:rPr>
        <w:t>Quanti articoli al mese servono per partire?</w:t>
      </w:r>
      <w:r w:rsidRPr="006C3EB6">
        <w:rPr>
          <w:lang w:val="it-IT"/>
        </w:rPr>
        <w:br/>
        <w:t>Dipende dalle risorse e dal settore, ma conta più la coerenza che il volume puro.</w:t>
      </w:r>
    </w:p>
    <w:p w14:paraId="4267B4DF" w14:textId="77777777" w:rsidR="00CC4A5E" w:rsidRPr="006C3EB6" w:rsidRDefault="00000000">
      <w:pPr>
        <w:rPr>
          <w:lang w:val="it-IT"/>
        </w:rPr>
      </w:pPr>
      <w:r w:rsidRPr="006C3EB6">
        <w:rPr>
          <w:b/>
          <w:lang w:val="it-IT"/>
        </w:rPr>
        <w:t>Ogni articolo deve puntare a una keyword precisa?</w:t>
      </w:r>
      <w:r w:rsidRPr="006C3EB6">
        <w:rPr>
          <w:lang w:val="it-IT"/>
        </w:rPr>
        <w:br/>
        <w:t>Idealmente sì, o comunque a un’intenzione di ricerca ben definita dentro un cluster.</w:t>
      </w:r>
    </w:p>
    <w:p w14:paraId="1F929C1E" w14:textId="77777777" w:rsidR="00CC4A5E" w:rsidRPr="006C3EB6" w:rsidRDefault="00000000">
      <w:pPr>
        <w:rPr>
          <w:lang w:val="it-IT"/>
        </w:rPr>
      </w:pPr>
      <w:r w:rsidRPr="006C3EB6">
        <w:rPr>
          <w:b/>
          <w:lang w:val="it-IT"/>
        </w:rPr>
        <w:t>Quando va aggiornato un piano editoriale?</w:t>
      </w:r>
      <w:r w:rsidRPr="006C3EB6">
        <w:rPr>
          <w:lang w:val="it-IT"/>
        </w:rPr>
        <w:br/>
        <w:t>Quando cambiano priorità di business, posizionamento, SERP o performance dei contenuti principali.</w:t>
      </w:r>
    </w:p>
    <w:sectPr w:rsidR="00CC4A5E" w:rsidRPr="006C3E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487092376">
    <w:abstractNumId w:val="8"/>
  </w:num>
  <w:num w:numId="2" w16cid:durableId="1827739010">
    <w:abstractNumId w:val="6"/>
  </w:num>
  <w:num w:numId="3" w16cid:durableId="748312208">
    <w:abstractNumId w:val="5"/>
  </w:num>
  <w:num w:numId="4" w16cid:durableId="1006130278">
    <w:abstractNumId w:val="4"/>
  </w:num>
  <w:num w:numId="5" w16cid:durableId="1917008588">
    <w:abstractNumId w:val="7"/>
  </w:num>
  <w:num w:numId="6" w16cid:durableId="102461158">
    <w:abstractNumId w:val="3"/>
  </w:num>
  <w:num w:numId="7" w16cid:durableId="1832409402">
    <w:abstractNumId w:val="2"/>
  </w:num>
  <w:num w:numId="8" w16cid:durableId="550775969">
    <w:abstractNumId w:val="1"/>
  </w:num>
  <w:num w:numId="9" w16cid:durableId="190004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986"/>
    <w:rsid w:val="006C3EB6"/>
    <w:rsid w:val="00AA1D8D"/>
    <w:rsid w:val="00B47730"/>
    <w:rsid w:val="00CB0664"/>
    <w:rsid w:val="00CC4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0D9F1"/>
  <w14:defaultImageDpi w14:val="300"/>
  <w15:docId w15:val="{29E4A391-9336-4470-9BC3-798E627A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3F75"/>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1F3F75"/>
      <w:sz w:val="25"/>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1F3F75"/>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F75"/>
      <w:spacing w:val="5"/>
      <w:kern w:val="28"/>
      <w:sz w:val="4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bspot.com/marketing-statistics" TargetMode="External"/><Relationship Id="rId13" Type="http://schemas.openxmlformats.org/officeDocument/2006/relationships/hyperlink" Target="https://developers.google.com/search/docs/essentials" TargetMode="External"/><Relationship Id="rId18" Type="http://schemas.openxmlformats.org/officeDocument/2006/relationships/hyperlink" Target="https://contentmarketinginstitute.com/b2b-research/b2b-content-marketing-trends-research-2025" TargetMode="External"/><Relationship Id="rId26" Type="http://schemas.openxmlformats.org/officeDocument/2006/relationships/hyperlink" Target="https://contentmarketinginstitute.com/articles/develop-content-marketing-strategy/" TargetMode="External"/><Relationship Id="rId3" Type="http://schemas.openxmlformats.org/officeDocument/2006/relationships/styles" Target="styles.xml"/><Relationship Id="rId21" Type="http://schemas.openxmlformats.org/officeDocument/2006/relationships/hyperlink" Target="https://developers.google.com/search/docs/essentials" TargetMode="External"/><Relationship Id="rId7" Type="http://schemas.openxmlformats.org/officeDocument/2006/relationships/hyperlink" Target="https://developers.google.com/search/docs/fundamentals/creating-helpful-content" TargetMode="External"/><Relationship Id="rId12" Type="http://schemas.openxmlformats.org/officeDocument/2006/relationships/hyperlink" Target="https://hbr.org/2016/11/know-your-customers-jobs-to-be-done" TargetMode="External"/><Relationship Id="rId17" Type="http://schemas.openxmlformats.org/officeDocument/2006/relationships/hyperlink" Target="https://searchengineland.com/google-ai-overviews-drive-drop-organic-paid-ctr-464212" TargetMode="External"/><Relationship Id="rId25" Type="http://schemas.openxmlformats.org/officeDocument/2006/relationships/hyperlink" Target="https://blog.hubspot.com/marketing/content-marketing-plan" TargetMode="External"/><Relationship Id="rId2" Type="http://schemas.openxmlformats.org/officeDocument/2006/relationships/numbering" Target="numbering.xml"/><Relationship Id="rId16" Type="http://schemas.openxmlformats.org/officeDocument/2006/relationships/hyperlink" Target="https://www.searchenginejournal.com/google-ai-overviews-what-seos-need-to-know/516975/" TargetMode="External"/><Relationship Id="rId20" Type="http://schemas.openxmlformats.org/officeDocument/2006/relationships/hyperlink" Target="https://developers.google.com/search/docs/fundamentals/creating-helpful-cont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velopers.google.com/search/docs/essentials" TargetMode="External"/><Relationship Id="rId11" Type="http://schemas.openxmlformats.org/officeDocument/2006/relationships/hyperlink" Target="https://www.semrush.com/blog/content-marketing-statistics/" TargetMode="External"/><Relationship Id="rId24" Type="http://schemas.openxmlformats.org/officeDocument/2006/relationships/hyperlink" Target="https://developers.google.com/search/docs/fundamentals/seo-starter-guide" TargetMode="External"/><Relationship Id="rId5" Type="http://schemas.openxmlformats.org/officeDocument/2006/relationships/webSettings" Target="webSettings.xml"/><Relationship Id="rId15" Type="http://schemas.openxmlformats.org/officeDocument/2006/relationships/hyperlink" Target="https://blog.hubspot.com/marketing/how-to-write-a-blog-post" TargetMode="External"/><Relationship Id="rId23" Type="http://schemas.openxmlformats.org/officeDocument/2006/relationships/hyperlink" Target="https://searchengineland.com/google-ai-overviews-hurting-clicks-study-459434" TargetMode="External"/><Relationship Id="rId28" Type="http://schemas.openxmlformats.org/officeDocument/2006/relationships/hyperlink" Target="https://searchengineland.com/google-ai-overviews-surge-pullback-data-466314" TargetMode="External"/><Relationship Id="rId10" Type="http://schemas.openxmlformats.org/officeDocument/2006/relationships/hyperlink" Target="https://contentmarketinginstitute.com/b2b-research/b2b-content-marketing-trends-research-2025" TargetMode="External"/><Relationship Id="rId19" Type="http://schemas.openxmlformats.org/officeDocument/2006/relationships/hyperlink" Target="https://www.hubspot.com/state-of-marketing" TargetMode="External"/><Relationship Id="rId4" Type="http://schemas.openxmlformats.org/officeDocument/2006/relationships/settings" Target="settings.xml"/><Relationship Id="rId9" Type="http://schemas.openxmlformats.org/officeDocument/2006/relationships/hyperlink" Target="https://searchengineland.com/google-ai-overviews-cut-search-clicks-report-471497" TargetMode="External"/><Relationship Id="rId14" Type="http://schemas.openxmlformats.org/officeDocument/2006/relationships/hyperlink" Target="https://developers.google.com/search/docs/fundamentals/seo-starter-guide" TargetMode="External"/><Relationship Id="rId22" Type="http://schemas.openxmlformats.org/officeDocument/2006/relationships/hyperlink" Target="https://contentmarketinginstitute.com/articles/brand-differentiation-content-marketing/" TargetMode="External"/><Relationship Id="rId27" Type="http://schemas.openxmlformats.org/officeDocument/2006/relationships/hyperlink" Target="https://developers.google.com/search/docs/essential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3687</Words>
  <Characters>21017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Gizzi</cp:lastModifiedBy>
  <cp:revision>2</cp:revision>
  <dcterms:created xsi:type="dcterms:W3CDTF">2013-12-23T23:15:00Z</dcterms:created>
  <dcterms:modified xsi:type="dcterms:W3CDTF">2026-04-14T16:26:00Z</dcterms:modified>
  <cp:category/>
</cp:coreProperties>
</file>