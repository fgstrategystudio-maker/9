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yTitle"/>
        <w:jc w:val="center"/>
      </w:pPr>
      <w:r>
        <w:rPr>
          <w:b/>
        </w:rPr>
        <w:t>Articoli SEO – Blocco 2</w:t>
      </w:r>
    </w:p>
    <w:p>
      <w:pPr>
        <w:jc w:val="center"/>
      </w:pPr>
      <w:r>
        <w:rPr>
          <w:i/>
        </w:rPr>
        <w:t>Categoria: Marketing</w:t>
        <w:br/>
        <w:t>Versione finale pubblicabile con grassetti, elenchi puntati e link cliccabili</w:t>
      </w:r>
    </w:p>
    <w:p>
      <w:pPr>
        <w:pStyle w:val="MyArt"/>
      </w:pPr>
      <w:r>
        <w:t>Consulenza marketing per aziende che vogliono crescere meglio</w:t>
      </w:r>
    </w:p>
    <w:p>
      <w:r>
        <w:t>Slug: consulenza-marketing-per-aziende-che-vogliono-crescere-meglio</w:t>
      </w:r>
    </w:p>
    <w:p>
      <w:r>
        <w:t>Meta title: Consulenza marketing per aziende che vogliono crescere meglio | Francesco Gizzi</w:t>
      </w:r>
    </w:p>
    <w:p>
      <w:r>
        <w:t>Meta description: Come impostare una consulenza marketing capace di allineare posizionamento, acquisizione, execution e misurazione per una crescita più solida.</w:t>
      </w:r>
    </w:p>
    <w:p>
      <w:pPr>
        <w:pStyle w:val="MyH2"/>
      </w:pPr>
      <w:r>
        <w:t>Punti chiave</w:t>
      </w:r>
    </w:p>
    <w:p>
      <w:pPr>
        <w:pStyle w:val="ListBullet"/>
      </w:pPr>
      <w:r>
        <w:t>Questo articolo presidia il tema “Consulenza marketing per aziende che vogliono crescere meglio” con un taglio pensato per un sito consulenziale e B2B.</w:t>
      </w:r>
    </w:p>
    <w:p>
      <w:pPr>
        <w:pStyle w:val="ListBullet"/>
      </w:pPr>
      <w:r>
        <w:t>Integra linee guida di Google, benchmark di HubSpot e Content Marketing Institute, e segnali recenti letti da Search Engine Land.</w:t>
      </w:r>
    </w:p>
    <w:p>
      <w:pPr>
        <w:pStyle w:val="ListBullet"/>
      </w:pPr>
      <w:r>
        <w:t>L’obiettivo è migliorare visibilità organica, autorevolezza percepita e qualità della domanda in ingresso.</w:t>
      </w:r>
    </w:p>
    <w:p>
      <w:r>
        <w:t>La frase “</w:t>
      </w:r>
      <w:r>
        <w:rPr>
          <w:b/>
        </w:rPr>
        <w:t>Consulenza marketing</w:t>
      </w:r>
      <w:r>
        <w:t xml:space="preserve"> per aziende che vogliono crescere meglio” può sembrare a prima vista un’etichetta da pagina servizio, ma in realtà descrive un nodo molto più profondo. Oggi il marketing non viene penalizzato solo quando manca creatività o budget. Viene penalizzato soprattutto quando cresce in modo disordinato, quando i canali non parlano tra loro, quando la </w:t>
      </w:r>
      <w:r>
        <w:rPr>
          <w:b/>
        </w:rPr>
        <w:t>misurazione</w:t>
      </w:r>
      <w:r>
        <w:t xml:space="preserve"> è fragile e quando le decisioni vengono prese più per abitudine che per priorità. In questo scenario, il ruolo di una consulenza o di una guida strategica non è semplicemente “fare marketing”, ma rimettere in connessione messaggio, acquisizione, execution e lettura del dato.</w:t>
      </w:r>
    </w:p>
    <w:p>
      <w:r>
        <w:t xml:space="preserve">Il contesto attuale rende tutto questo ancora più rilevante. </w:t>
      </w:r>
      <w:r>
        <w:rPr>
          <w:b/>
        </w:rPr>
        <w:t>Google</w:t>
      </w:r>
      <w:r>
        <w:t xml:space="preserve"> continua a ribadire che premia contenuti utili, affidabili e people-first, mentre la SERP è sempre più affollata da </w:t>
      </w:r>
      <w:r>
        <w:rPr>
          <w:b/>
        </w:rPr>
        <w:t>AI Overviews</w:t>
      </w:r>
      <w:r>
        <w:t xml:space="preserve">, box informativi, video e risposte sintetiche. </w:t>
      </w:r>
      <w:r>
        <w:rPr>
          <w:b/>
        </w:rPr>
        <w:t>Search Engine Land</w:t>
      </w:r>
      <w:r>
        <w:t xml:space="preserve"> ha riportato che, dopo l’espansione delle </w:t>
      </w:r>
      <w:r>
        <w:rPr>
          <w:b/>
        </w:rPr>
        <w:t>AI Overviews</w:t>
      </w:r>
      <w:r>
        <w:t xml:space="preserve">, il traffico organico su molte query informative è sceso in modo significativo. Questo non significa che il </w:t>
      </w:r>
      <w:r>
        <w:rPr>
          <w:b/>
        </w:rPr>
        <w:t>marketing organico</w:t>
      </w:r>
      <w:r>
        <w:t xml:space="preserve"> conti meno. Significa, al contrario, che servono sistemi più forti, più leggibili e più coerenti. Quando la domanda in ricerca si fa più instabile, diventa ancora più importante avere un marketing che non viva di attività isolate.</w:t>
      </w:r>
    </w:p>
    <w:p>
      <w:r>
        <w:t xml:space="preserve">Anche i dati di </w:t>
      </w:r>
      <w:r>
        <w:rPr>
          <w:b/>
        </w:rPr>
        <w:t>HubSpot</w:t>
      </w:r>
      <w:r>
        <w:t xml:space="preserve"> e </w:t>
      </w:r>
      <w:r>
        <w:rPr>
          <w:b/>
        </w:rPr>
        <w:t>Content Marketing Institute</w:t>
      </w:r>
      <w:r>
        <w:t xml:space="preserve"> aiutano a leggere questa direzione. </w:t>
      </w:r>
      <w:r>
        <w:rPr>
          <w:b/>
        </w:rPr>
        <w:t>HubSpot</w:t>
      </w:r>
      <w:r>
        <w:t xml:space="preserve"> segnala che i blog post restano tra i formati con </w:t>
      </w:r>
      <w:r>
        <w:rPr>
          <w:b/>
        </w:rPr>
        <w:t>ROI</w:t>
      </w:r>
      <w:r>
        <w:t xml:space="preserve"> più alto e che nel 2025 sono rimasti tra i contenuti più usati dai marketer. CMI, nel suo benchmark B2B 2025, evidenzia invece un aumento dell’attenzione verso </w:t>
      </w:r>
      <w:r>
        <w:rPr>
          <w:b/>
        </w:rPr>
        <w:t>thought leadership</w:t>
      </w:r>
      <w:r>
        <w:t>, ottimizzazione delle performance e qualità editoriale. Sono segnali interessanti perché mostrano che il mercato non sta premiando chi fa più rumore, ma chi costruisce maggiore continuità tra contenuto, strategia e business.</w:t>
      </w:r>
    </w:p>
    <w:p>
      <w:pPr>
        <w:pStyle w:val="MyH2"/>
      </w:pPr>
      <w:r>
        <w:t>Perché oggi la consulenza marketing non può essere solo operativa</w:t>
      </w:r>
    </w:p>
    <w:p>
      <w:r>
        <w:t xml:space="preserve">Una </w:t>
      </w:r>
      <w:r>
        <w:rPr>
          <w:b/>
        </w:rPr>
        <w:t>consulenza marketing</w:t>
      </w:r>
      <w:r>
        <w:t xml:space="preserve"> utile oggi non può essere soltanto esecutiva. Se si limita a coordinare campagne, pubblicare contenuti o testare canali senza leggere il sistema, finisce quasi sempre per inseguire sintomi e non cause. Le aziende che stanno crescendo incontrano problemi più profondi: promesse poco chiare, </w:t>
      </w:r>
      <w:r>
        <w:rPr>
          <w:b/>
        </w:rPr>
        <w:t>funnel</w:t>
      </w:r>
      <w:r>
        <w:t xml:space="preserve"> incoerenti, reporting parziale, decisioni non allineate tra management, </w:t>
      </w:r>
      <w:r>
        <w:rPr>
          <w:b/>
        </w:rPr>
        <w:t>commerciale</w:t>
      </w:r>
      <w:r>
        <w:t xml:space="preserve"> e marketing. Per questo la parte più preziosa della consulenza non è la produzione, ma la capacità di interpretare il contesto.</w:t>
      </w:r>
    </w:p>
    <w:p>
      <w:r>
        <w:t xml:space="preserve">Quando dico interpretare il contesto intendo leggere insieme alcuni piani che spesso vengono trattati separatamente: </w:t>
      </w:r>
      <w:r>
        <w:rPr>
          <w:b/>
        </w:rPr>
        <w:t>posizionamento</w:t>
      </w:r>
      <w:r>
        <w:t xml:space="preserve">, </w:t>
      </w:r>
      <w:r>
        <w:rPr>
          <w:b/>
        </w:rPr>
        <w:t>qualità della domanda</w:t>
      </w:r>
      <w:r>
        <w:t xml:space="preserve">, capacità del team di eseguire, sostenibilità dei canali, allineamento con il </w:t>
      </w:r>
      <w:r>
        <w:rPr>
          <w:b/>
        </w:rPr>
        <w:t>commerciale</w:t>
      </w:r>
      <w:r>
        <w:t>, qualità dei dati. Senza questa lettura, il rischio è attivare attività corrette in astratto ma sbagliate per il momento che sta vivendo l’azienda. In altre parole: il marketing può anche essere ben fatto, ma fuori fase.</w:t>
      </w:r>
    </w:p>
    <w:p>
      <w:pPr>
        <w:pStyle w:val="MyH2"/>
      </w:pPr>
      <w:r>
        <w:t>Quali problemi emergono quando il marketing cresce senza struttura</w:t>
      </w:r>
    </w:p>
    <w:p>
      <w:r>
        <w:t>I problemi che emergono più spesso hanno una forma ricorrente. Il primo è la dispersione: troppe attività, troppi canali, troppi micro-progetti senza una gerarchia. Il secondo è la bassa leggibilità: si misurano tante cose ma nessuno riesce a distinguere tra metriche di rumore e indicatori davvero utili. Il terzo è l’incoerenza tra ciò che il marketing promette e ciò che l’azienda riesce davvero a sostenere in termini di prodotto, processo o qualità del lead.</w:t>
      </w:r>
    </w:p>
    <w:p>
      <w:r>
        <w:t xml:space="preserve">Queste criticità non sono “difetti di reparto”. Sono sintomi sistemici. Spesso nascono in aziende che stanno crescendo velocemente o che hanno appena cambiato fase: nuovo mercato, nuova offerta, nuovo team, nuovo modello </w:t>
      </w:r>
      <w:r>
        <w:rPr>
          <w:b/>
        </w:rPr>
        <w:t>commerciale</w:t>
      </w:r>
      <w:r>
        <w:t>. Per questo serve un approccio che tenga insieme analisi e scelta, non solo attivazione.</w:t>
      </w:r>
    </w:p>
    <w:p>
      <w:pPr>
        <w:pStyle w:val="MyH2"/>
      </w:pPr>
      <w:r>
        <w:t>Come lavora una consulenza marketing davvero utile</w:t>
      </w:r>
    </w:p>
    <w:p>
      <w:r>
        <w:t xml:space="preserve">Il lavoro efficace segue quasi sempre una sequenza precisa. Prima si osserva: storico, canali, </w:t>
      </w:r>
      <w:r>
        <w:rPr>
          <w:b/>
        </w:rPr>
        <w:t>funnel</w:t>
      </w:r>
      <w:r>
        <w:t>, messaggi, asset, dati, conversioni, ritmo del team. Poi si ordina: cosa fermare, cosa correggere, cosa spingere. Solo a quel punto si costruisce una roadmap sostenibile. È qui che molte aziende si bloccano: saltano direttamente all’execution senza aver chiarito il criterio.</w:t>
      </w:r>
    </w:p>
    <w:p>
      <w:r>
        <w:t xml:space="preserve">Nel concreto, una buona consulenza o una buona </w:t>
      </w:r>
      <w:r>
        <w:rPr>
          <w:b/>
        </w:rPr>
        <w:t>strategia marketing</w:t>
      </w:r>
      <w:r>
        <w:t xml:space="preserve"> dovrebbe produrre alcuni output chiari:</w:t>
      </w:r>
    </w:p>
    <w:p>
      <w:pPr>
        <w:pStyle w:val="ListBullet"/>
      </w:pPr>
      <w:r>
        <w:t>Mappa delle priorità a 90 giorni</w:t>
      </w:r>
    </w:p>
    <w:p>
      <w:pPr>
        <w:pStyle w:val="ListBullet"/>
      </w:pPr>
      <w:r>
        <w:t>Lettura dei colli di bottiglia nel funnel</w:t>
      </w:r>
    </w:p>
    <w:p>
      <w:pPr>
        <w:pStyle w:val="ListBullet"/>
      </w:pPr>
      <w:r>
        <w:t>Revisione del messaggio e delle pagine chiave</w:t>
      </w:r>
    </w:p>
    <w:p>
      <w:pPr>
        <w:pStyle w:val="ListBullet"/>
      </w:pPr>
      <w:r>
        <w:t>Criteri di misurazione condivisi</w:t>
      </w:r>
    </w:p>
    <w:p>
      <w:pPr>
        <w:pStyle w:val="ListBullet"/>
      </w:pPr>
      <w:r>
        <w:t>Collegamento più forte tra marketing e commerciale</w:t>
      </w:r>
    </w:p>
    <w:p>
      <w:r>
        <w:t>Quando questi elementi esistono, l’azienda smette di reagire a ogni novità come se fosse urgente. Inizia invece a decidere con più coerenza.</w:t>
      </w:r>
    </w:p>
    <w:p>
      <w:pPr>
        <w:pStyle w:val="MyH2"/>
      </w:pPr>
      <w:r>
        <w:t>I segnali di mercato che rendono questo lavoro più importante</w:t>
      </w:r>
    </w:p>
    <w:p>
      <w:r>
        <w:t xml:space="preserve">I segnali di mercato rafforzano questa impostazione. </w:t>
      </w:r>
      <w:r>
        <w:rPr>
          <w:b/>
        </w:rPr>
        <w:t>Google</w:t>
      </w:r>
      <w:r>
        <w:t xml:space="preserve"> continua a raccomandare contenuti pensati per le persone e Search Essentials insiste sulla necessità di parole chiare, struttura solida e valore reale. Ma oggi il problema non è più soltanto farsi trovare. È anche restare rilevanti in un ambiente dove la ricerca è sempre più intermedia e la soglia di attenzione è più bassa.</w:t>
      </w:r>
    </w:p>
    <w:p>
      <w:r>
        <w:rPr>
          <w:b/>
        </w:rPr>
        <w:t>Search Engine Land</w:t>
      </w:r>
      <w:r>
        <w:t xml:space="preserve"> ha mostrato che le </w:t>
      </w:r>
      <w:r>
        <w:rPr>
          <w:b/>
        </w:rPr>
        <w:t>AI Overviews</w:t>
      </w:r>
      <w:r>
        <w:t xml:space="preserve"> possono ridurre i clic su query informative, mentre Semrush e altri osservatori continuano a rilevare una maggiore volatilità delle SERP. Questo rende il marketing più dipendente da una base forte: </w:t>
      </w:r>
      <w:r>
        <w:rPr>
          <w:b/>
        </w:rPr>
        <w:t>posizionamento</w:t>
      </w:r>
      <w:r>
        <w:t xml:space="preserve"> chiaro, contenuti distintivi, </w:t>
      </w:r>
      <w:r>
        <w:rPr>
          <w:b/>
        </w:rPr>
        <w:t>funnel</w:t>
      </w:r>
      <w:r>
        <w:t xml:space="preserve"> ordinato, criteri di </w:t>
      </w:r>
      <w:r>
        <w:rPr>
          <w:b/>
        </w:rPr>
        <w:t>misurazione</w:t>
      </w:r>
      <w:r>
        <w:t xml:space="preserve"> e capacità di execution. In assenza di questa base, l’azienda tende a rincorrere il canale del momento.</w:t>
      </w:r>
    </w:p>
    <w:p>
      <w:pPr>
        <w:pStyle w:val="MyH2"/>
      </w:pPr>
      <w:r>
        <w:t>Cosa ottiene l’azienda quando marketing e business tornano allineati</w:t>
      </w:r>
    </w:p>
    <w:p>
      <w:r>
        <w:t xml:space="preserve">Quando marketing e business tornano allineati, il primo effetto non è sempre “più lead” nell’immediato. Spesso il primo effetto è maggiore lucidità: meno dispersione, meno attività decorative, meno riunioni senza priorità. Poi arrivano i benefici più visibili: traffico migliore, messaggio più forte, contenuti più coerenti, qualità del lead più alta, migliore collaborazione con il </w:t>
      </w:r>
      <w:r>
        <w:rPr>
          <w:b/>
        </w:rPr>
        <w:t>commerciale</w:t>
      </w:r>
      <w:r>
        <w:t>.</w:t>
      </w:r>
    </w:p>
    <w:p>
      <w:r>
        <w:t>È per questo che un buon lavoro di marketing non va valutato solo sul numero di campagne lanciate o contenuti prodotti. Va valutato su quanto aiuta l’azienda a prendere decisioni migliori. Se il marketing diventa più chiaro, misurabile e sostenibile, allora smette di essere un costo da giustificare e diventa una leva di crescita.</w:t>
      </w:r>
    </w:p>
    <w:p>
      <w:pPr>
        <w:pStyle w:val="MyH2"/>
      </w:pPr>
      <w:r>
        <w:t>FAQ</w:t>
      </w:r>
    </w:p>
    <w:p>
      <w:r>
        <w:rPr>
          <w:b/>
        </w:rPr>
        <w:t>A chi serve davvero una consulenza marketing?</w:t>
      </w:r>
    </w:p>
    <w:p>
      <w:r>
        <w:t>Serve ad aziende che stanno crescendo o che vogliono crescere con più ordine, ma si trovano con canali, messaggi e priorità non perfettamente allineati.</w:t>
      </w:r>
    </w:p>
    <w:p>
      <w:r>
        <w:rPr>
          <w:b/>
        </w:rPr>
        <w:t>La consulenza marketing serve solo se si fanno campagne paid?</w:t>
      </w:r>
    </w:p>
    <w:p>
      <w:r>
        <w:t xml:space="preserve">No. Può riguardare </w:t>
      </w:r>
      <w:r>
        <w:rPr>
          <w:b/>
        </w:rPr>
        <w:t>posizionamento</w:t>
      </w:r>
      <w:r>
        <w:t xml:space="preserve">, contenuti, </w:t>
      </w:r>
      <w:r>
        <w:rPr>
          <w:b/>
        </w:rPr>
        <w:t>funnel</w:t>
      </w:r>
      <w:r>
        <w:t xml:space="preserve">, canali organici, acquisizione, processi interni e criteri di </w:t>
      </w:r>
      <w:r>
        <w:rPr>
          <w:b/>
        </w:rPr>
        <w:t>misurazione</w:t>
      </w:r>
      <w:r>
        <w:t>.</w:t>
      </w:r>
    </w:p>
    <w:p>
      <w:r>
        <w:rPr>
          <w:b/>
        </w:rPr>
        <w:t>Quanto conta la misurazione in un lavoro di consulenza marketing?</w:t>
      </w:r>
    </w:p>
    <w:p>
      <w:r>
        <w:t xml:space="preserve">Conta molto. Senza </w:t>
      </w:r>
      <w:r>
        <w:rPr>
          <w:b/>
        </w:rPr>
        <w:t>KPI</w:t>
      </w:r>
      <w:r>
        <w:t xml:space="preserve"> chiari e senza una lettura condivisa dei numeri, il marketing resta un insieme di attività e non una leva governabile.</w:t>
      </w:r>
    </w:p>
    <w:p>
      <w:pPr>
        <w:pStyle w:val="MyH2"/>
      </w:pPr>
      <w:r>
        <w:t>Fonti autorevoli da linkare nel testo</w:t>
      </w:r>
    </w:p>
    <w:p>
      <w:pPr>
        <w:pStyle w:val="ListBullet"/>
      </w:pPr>
      <w:hyperlink r:id="rId9">
        <w:r>
          <w:rPr>
            <w:color w:val="1F4E79"/>
            <w:u w:val="single"/>
          </w:rPr>
          <w:t>Google Search Essentials</w:t>
        </w:r>
      </w:hyperlink>
    </w:p>
    <w:p>
      <w:pPr>
        <w:pStyle w:val="ListBullet"/>
      </w:pPr>
      <w:hyperlink r:id="rId10">
        <w:r>
          <w:rPr>
            <w:color w:val="1F4E79"/>
            <w:u w:val="single"/>
          </w:rPr>
          <w:t>Google helpful, reliable, people-first content</w:t>
        </w:r>
      </w:hyperlink>
    </w:p>
    <w:p>
      <w:pPr>
        <w:pStyle w:val="ListBullet"/>
      </w:pPr>
      <w:hyperlink r:id="rId11">
        <w:r>
          <w:rPr>
            <w:color w:val="1F4E79"/>
            <w:u w:val="single"/>
          </w:rPr>
          <w:t>HubSpot 2026 Marketing Statistics</w:t>
        </w:r>
      </w:hyperlink>
    </w:p>
    <w:p>
      <w:pPr>
        <w:pStyle w:val="ListBullet"/>
      </w:pPr>
      <w:hyperlink r:id="rId12">
        <w:r>
          <w:rPr>
            <w:color w:val="1F4E79"/>
            <w:u w:val="single"/>
          </w:rPr>
          <w:t>Content Marketing Institute 2025 B2B benchmarks</w:t>
        </w:r>
      </w:hyperlink>
    </w:p>
    <w:p>
      <w:pPr>
        <w:pStyle w:val="ListBullet"/>
      </w:pPr>
      <w:hyperlink r:id="rId13">
        <w:r>
          <w:rPr>
            <w:color w:val="1F4E79"/>
            <w:u w:val="single"/>
          </w:rPr>
          <w:t>Search Engine Land on AI Overviews click decline</w:t>
        </w:r>
      </w:hyperlink>
    </w:p>
    <w:p>
      <w:pPr>
        <w:pStyle w:val="ListBullet"/>
      </w:pPr>
      <w:hyperlink r:id="rId14">
        <w:r>
          <w:rPr>
            <w:color w:val="1F4E79"/>
            <w:u w:val="single"/>
          </w:rPr>
          <w:t>Search Engine Land on AI Overviews volatility</w:t>
        </w:r>
      </w:hyperlink>
    </w:p>
    <w:p>
      <w:r>
        <w:br w:type="page"/>
      </w:r>
    </w:p>
    <w:p>
      <w:pPr>
        <w:pStyle w:val="MyArt"/>
      </w:pPr>
      <w:r>
        <w:t>Strategia marketing per PMI e aziende in fase di crescita</w:t>
      </w:r>
    </w:p>
    <w:p>
      <w:r>
        <w:t>Slug: strategia-marketing-per-pmi-e-aziende-in-fase-di-crescita</w:t>
      </w:r>
    </w:p>
    <w:p>
      <w:r>
        <w:t>Meta title: Strategia marketing per PMI e aziende in fase di crescita | Francesco Gizzi</w:t>
      </w:r>
    </w:p>
    <w:p>
      <w:r>
        <w:t>Meta description: Perché una strategia marketing chiara aiuta PMI e aziende in crescita a scegliere priorità, canali e messaggi con maggiore coerenza.</w:t>
      </w:r>
    </w:p>
    <w:p>
      <w:pPr>
        <w:pStyle w:val="MyH2"/>
      </w:pPr>
      <w:r>
        <w:t>Punti chiave</w:t>
      </w:r>
    </w:p>
    <w:p>
      <w:pPr>
        <w:pStyle w:val="ListBullet"/>
      </w:pPr>
      <w:r>
        <w:t>Questo articolo presidia il tema “Strategia marketing per PMI e aziende in fase di crescita” con un taglio pensato per un sito consulenziale e B2B.</w:t>
      </w:r>
    </w:p>
    <w:p>
      <w:pPr>
        <w:pStyle w:val="ListBullet"/>
      </w:pPr>
      <w:r>
        <w:t>Integra linee guida di Google, benchmark di HubSpot e Content Marketing Institute, e segnali recenti letti da Search Engine Land.</w:t>
      </w:r>
    </w:p>
    <w:p>
      <w:pPr>
        <w:pStyle w:val="ListBullet"/>
      </w:pPr>
      <w:r>
        <w:t>L’obiettivo è migliorare visibilità organica, autorevolezza percepita e qualità della domanda in ingresso.</w:t>
      </w:r>
    </w:p>
    <w:p>
      <w:r>
        <w:t>La frase “</w:t>
      </w:r>
      <w:r>
        <w:rPr>
          <w:b/>
        </w:rPr>
        <w:t>Strategia marketing</w:t>
      </w:r>
      <w:r>
        <w:t xml:space="preserve"> per PMI e aziende in fase di crescita” può sembrare a prima vista un’etichetta da pagina servizio, ma in realtà descrive un nodo molto più profondo. Oggi il marketing non viene penalizzato solo quando manca creatività o budget. Viene penalizzato soprattutto quando cresce in modo disordinato, quando i canali non parlano tra loro, quando la </w:t>
      </w:r>
      <w:r>
        <w:rPr>
          <w:b/>
        </w:rPr>
        <w:t>misurazione</w:t>
      </w:r>
      <w:r>
        <w:t xml:space="preserve"> è fragile e quando le decisioni vengono prese più per abitudine che per priorità. In questo scenario, il ruolo di una consulenza o di una guida strategica non è semplicemente “fare marketing”, ma rimettere in connessione messaggio, acquisizione, execution e lettura del dato.</w:t>
      </w:r>
    </w:p>
    <w:p>
      <w:r>
        <w:t xml:space="preserve">Il contesto attuale rende tutto questo ancora più rilevante. </w:t>
      </w:r>
      <w:r>
        <w:rPr>
          <w:b/>
        </w:rPr>
        <w:t>Google</w:t>
      </w:r>
      <w:r>
        <w:t xml:space="preserve"> continua a ribadire che premia contenuti utili, affidabili e people-first, mentre la SERP è sempre più affollata da </w:t>
      </w:r>
      <w:r>
        <w:rPr>
          <w:b/>
        </w:rPr>
        <w:t>AI Overviews</w:t>
      </w:r>
      <w:r>
        <w:t xml:space="preserve">, box informativi, video e risposte sintetiche. </w:t>
      </w:r>
      <w:r>
        <w:rPr>
          <w:b/>
        </w:rPr>
        <w:t>Search Engine Land</w:t>
      </w:r>
      <w:r>
        <w:t xml:space="preserve"> ha riportato che, dopo l’espansione delle </w:t>
      </w:r>
      <w:r>
        <w:rPr>
          <w:b/>
        </w:rPr>
        <w:t>AI Overviews</w:t>
      </w:r>
      <w:r>
        <w:t xml:space="preserve">, il traffico organico su molte query informative è sceso in modo significativo. Questo non significa che il </w:t>
      </w:r>
      <w:r>
        <w:rPr>
          <w:b/>
        </w:rPr>
        <w:t>marketing organico</w:t>
      </w:r>
      <w:r>
        <w:t xml:space="preserve"> conti meno. Significa, al contrario, che servono sistemi più forti, più leggibili e più coerenti. Quando la domanda in ricerca si fa più instabile, diventa ancora più importante avere un marketing che non viva di attività isolate.</w:t>
      </w:r>
    </w:p>
    <w:p>
      <w:r>
        <w:t xml:space="preserve">Anche i dati di </w:t>
      </w:r>
      <w:r>
        <w:rPr>
          <w:b/>
        </w:rPr>
        <w:t>HubSpot</w:t>
      </w:r>
      <w:r>
        <w:t xml:space="preserve"> e </w:t>
      </w:r>
      <w:r>
        <w:rPr>
          <w:b/>
        </w:rPr>
        <w:t>Content Marketing Institute</w:t>
      </w:r>
      <w:r>
        <w:t xml:space="preserve"> aiutano a leggere questa direzione. </w:t>
      </w:r>
      <w:r>
        <w:rPr>
          <w:b/>
        </w:rPr>
        <w:t>HubSpot</w:t>
      </w:r>
      <w:r>
        <w:t xml:space="preserve"> segnala che i blog post restano tra i formati con </w:t>
      </w:r>
      <w:r>
        <w:rPr>
          <w:b/>
        </w:rPr>
        <w:t>ROI</w:t>
      </w:r>
      <w:r>
        <w:t xml:space="preserve"> più alto e che nel 2025 sono rimasti tra i contenuti più usati dai marketer. CMI, nel suo benchmark B2B 2025, evidenzia invece un aumento dell’attenzione verso </w:t>
      </w:r>
      <w:r>
        <w:rPr>
          <w:b/>
        </w:rPr>
        <w:t>thought leadership</w:t>
      </w:r>
      <w:r>
        <w:t>, ottimizzazione delle performance e qualità editoriale. Sono segnali interessanti perché mostrano che il mercato non sta premiando chi fa più rumore, ma chi costruisce maggiore continuità tra contenuto, strategia e business.</w:t>
      </w:r>
    </w:p>
    <w:p>
      <w:pPr>
        <w:pStyle w:val="MyH2"/>
      </w:pPr>
      <w:r>
        <w:t>Perché una PMI ha bisogno di strategia prima ancora che di volume</w:t>
      </w:r>
    </w:p>
    <w:p>
      <w:r>
        <w:t xml:space="preserve">Una </w:t>
      </w:r>
      <w:r>
        <w:rPr>
          <w:b/>
        </w:rPr>
        <w:t>consulenza marketing</w:t>
      </w:r>
      <w:r>
        <w:t xml:space="preserve"> utile oggi non può essere soltanto esecutiva. Se si limita a coordinare campagne, pubblicare contenuti o testare canali senza leggere il sistema, finisce quasi sempre per inseguire sintomi e non cause. Le aziende che stanno crescendo incontrano problemi più profondi: promesse poco chiare, </w:t>
      </w:r>
      <w:r>
        <w:rPr>
          <w:b/>
        </w:rPr>
        <w:t>funnel</w:t>
      </w:r>
      <w:r>
        <w:t xml:space="preserve"> incoerenti, reporting parziale, decisioni non allineate tra management, </w:t>
      </w:r>
      <w:r>
        <w:rPr>
          <w:b/>
        </w:rPr>
        <w:t>commerciale</w:t>
      </w:r>
      <w:r>
        <w:t xml:space="preserve"> e marketing. Per questo la parte più preziosa della consulenza non è la produzione, ma la capacità di interpretare il contesto.</w:t>
      </w:r>
    </w:p>
    <w:p>
      <w:r>
        <w:t xml:space="preserve">Quando dico interpretare il contesto intendo leggere insieme alcuni piani che spesso vengono trattati separatamente: </w:t>
      </w:r>
      <w:r>
        <w:rPr>
          <w:b/>
        </w:rPr>
        <w:t>posizionamento</w:t>
      </w:r>
      <w:r>
        <w:t xml:space="preserve">, </w:t>
      </w:r>
      <w:r>
        <w:rPr>
          <w:b/>
        </w:rPr>
        <w:t>qualità della domanda</w:t>
      </w:r>
      <w:r>
        <w:t xml:space="preserve">, capacità del team di eseguire, sostenibilità dei canali, allineamento con il </w:t>
      </w:r>
      <w:r>
        <w:rPr>
          <w:b/>
        </w:rPr>
        <w:t>commerciale</w:t>
      </w:r>
      <w:r>
        <w:t>, qualità dei dati. Senza questa lettura, il rischio è attivare attività corrette in astratto ma sbagliate per il momento che sta vivendo l’azienda. In altre parole: il marketing può anche essere ben fatto, ma fuori fase.</w:t>
      </w:r>
    </w:p>
    <w:p>
      <w:pPr>
        <w:pStyle w:val="MyH2"/>
      </w:pPr>
      <w:r>
        <w:t>Le criticità più frequenti nelle aziende in fase di crescita</w:t>
      </w:r>
    </w:p>
    <w:p>
      <w:r>
        <w:t>I problemi che emergono più spesso hanno una forma ricorrente. Il primo è la dispersione: troppe attività, troppi canali, troppi micro-progetti senza una gerarchia. Il secondo è la bassa leggibilità: si misurano tante cose ma nessuno riesce a distinguere tra metriche di rumore e indicatori davvero utili. Il terzo è l’incoerenza tra ciò che il marketing promette e ciò che l’azienda riesce davvero a sostenere in termini di prodotto, processo o qualità del lead.</w:t>
      </w:r>
    </w:p>
    <w:p>
      <w:r>
        <w:t xml:space="preserve">Queste criticità non sono “difetti di reparto”. Sono sintomi sistemici. Spesso nascono in aziende che stanno crescendo velocemente o che hanno appena cambiato fase: nuovo mercato, nuova offerta, nuovo team, nuovo modello </w:t>
      </w:r>
      <w:r>
        <w:rPr>
          <w:b/>
        </w:rPr>
        <w:t>commerciale</w:t>
      </w:r>
      <w:r>
        <w:t>. Per questo serve un approccio che tenga insieme analisi e scelta, non solo attivazione.</w:t>
      </w:r>
    </w:p>
    <w:p>
      <w:pPr>
        <w:pStyle w:val="MyH2"/>
      </w:pPr>
      <w:r>
        <w:t>Come si costruisce una strategia marketing realmente sostenibile</w:t>
      </w:r>
    </w:p>
    <w:p>
      <w:r>
        <w:t xml:space="preserve">Il lavoro efficace segue quasi sempre una sequenza precisa. Prima si osserva: storico, canali, </w:t>
      </w:r>
      <w:r>
        <w:rPr>
          <w:b/>
        </w:rPr>
        <w:t>funnel</w:t>
      </w:r>
      <w:r>
        <w:t>, messaggi, asset, dati, conversioni, ritmo del team. Poi si ordina: cosa fermare, cosa correggere, cosa spingere. Solo a quel punto si costruisce una roadmap sostenibile. È qui che molte aziende si bloccano: saltano direttamente all’execution senza aver chiarito il criterio.</w:t>
      </w:r>
    </w:p>
    <w:p>
      <w:r>
        <w:t xml:space="preserve">Nel concreto, una buona consulenza o una buona </w:t>
      </w:r>
      <w:r>
        <w:rPr>
          <w:b/>
        </w:rPr>
        <w:t>strategia marketing</w:t>
      </w:r>
      <w:r>
        <w:t xml:space="preserve"> dovrebbe produrre alcuni output chiari:</w:t>
      </w:r>
    </w:p>
    <w:p>
      <w:pPr>
        <w:pStyle w:val="ListBullet"/>
      </w:pPr>
      <w:r>
        <w:t>Mappa delle priorità a 90 giorni</w:t>
      </w:r>
    </w:p>
    <w:p>
      <w:pPr>
        <w:pStyle w:val="ListBullet"/>
      </w:pPr>
      <w:r>
        <w:t>Lettura dei colli di bottiglia nel funnel</w:t>
      </w:r>
    </w:p>
    <w:p>
      <w:pPr>
        <w:pStyle w:val="ListBullet"/>
      </w:pPr>
      <w:r>
        <w:t>Revisione del messaggio e delle pagine chiave</w:t>
      </w:r>
    </w:p>
    <w:p>
      <w:pPr>
        <w:pStyle w:val="ListBullet"/>
      </w:pPr>
      <w:r>
        <w:t>Criteri di misurazione condivisi</w:t>
      </w:r>
    </w:p>
    <w:p>
      <w:pPr>
        <w:pStyle w:val="ListBullet"/>
      </w:pPr>
      <w:r>
        <w:t>Collegamento più forte tra marketing e commerciale</w:t>
      </w:r>
    </w:p>
    <w:p>
      <w:r>
        <w:t>Quando questi elementi esistono, l’azienda smette di reagire a ogni novità come se fosse urgente. Inizia invece a decidere con più coerenza.</w:t>
      </w:r>
    </w:p>
    <w:p>
      <w:pPr>
        <w:pStyle w:val="MyH2"/>
      </w:pPr>
      <w:r>
        <w:t>Dati, contenuti e funnel: il triangolo che regge la crescita</w:t>
      </w:r>
    </w:p>
    <w:p>
      <w:r>
        <w:t xml:space="preserve">I segnali di mercato rafforzano questa impostazione. </w:t>
      </w:r>
      <w:r>
        <w:rPr>
          <w:b/>
        </w:rPr>
        <w:t>Google</w:t>
      </w:r>
      <w:r>
        <w:t xml:space="preserve"> continua a raccomandare contenuti pensati per le persone e Search Essentials insiste sulla necessità di parole chiare, struttura solida e valore reale. Ma oggi il problema non è più soltanto farsi trovare. È anche restare rilevanti in un ambiente dove la ricerca è sempre più intermedia e la soglia di attenzione è più bassa.</w:t>
      </w:r>
    </w:p>
    <w:p>
      <w:r>
        <w:rPr>
          <w:b/>
        </w:rPr>
        <w:t>Search Engine Land</w:t>
      </w:r>
      <w:r>
        <w:t xml:space="preserve"> ha mostrato che le </w:t>
      </w:r>
      <w:r>
        <w:rPr>
          <w:b/>
        </w:rPr>
        <w:t>AI Overviews</w:t>
      </w:r>
      <w:r>
        <w:t xml:space="preserve"> possono ridurre i clic su query informative, mentre Semrush e altri osservatori continuano a rilevare una maggiore volatilità delle SERP. Questo rende il marketing più dipendente da una base forte: </w:t>
      </w:r>
      <w:r>
        <w:rPr>
          <w:b/>
        </w:rPr>
        <w:t>posizionamento</w:t>
      </w:r>
      <w:r>
        <w:t xml:space="preserve"> chiaro, contenuti distintivi, </w:t>
      </w:r>
      <w:r>
        <w:rPr>
          <w:b/>
        </w:rPr>
        <w:t>funnel</w:t>
      </w:r>
      <w:r>
        <w:t xml:space="preserve"> ordinato, criteri di </w:t>
      </w:r>
      <w:r>
        <w:rPr>
          <w:b/>
        </w:rPr>
        <w:t>misurazione</w:t>
      </w:r>
      <w:r>
        <w:t xml:space="preserve"> e capacità di execution. In assenza di questa base, l’azienda tende a rincorrere il canale del momento.</w:t>
      </w:r>
    </w:p>
    <w:p>
      <w:pPr>
        <w:pStyle w:val="MyH2"/>
      </w:pPr>
      <w:r>
        <w:t>Come capire se la strategia sta funzionando davvero</w:t>
      </w:r>
    </w:p>
    <w:p>
      <w:r>
        <w:t xml:space="preserve">Quando marketing e business tornano allineati, il primo effetto non è sempre “più lead” nell’immediato. Spesso il primo effetto è maggiore lucidità: meno dispersione, meno attività decorative, meno riunioni senza priorità. Poi arrivano i benefici più visibili: traffico migliore, messaggio più forte, contenuti più coerenti, qualità del lead più alta, migliore collaborazione con il </w:t>
      </w:r>
      <w:r>
        <w:rPr>
          <w:b/>
        </w:rPr>
        <w:t>commerciale</w:t>
      </w:r>
      <w:r>
        <w:t>.</w:t>
      </w:r>
    </w:p>
    <w:p>
      <w:r>
        <w:t>È per questo che un buon lavoro di marketing non va valutato solo sul numero di campagne lanciate o contenuti prodotti. Va valutato su quanto aiuta l’azienda a prendere decisioni migliori. Se il marketing diventa più chiaro, misurabile e sostenibile, allora smette di essere un costo da giustificare e diventa una leva di crescita.</w:t>
      </w:r>
    </w:p>
    <w:p>
      <w:pPr>
        <w:pStyle w:val="MyH2"/>
      </w:pPr>
      <w:r>
        <w:t>FAQ</w:t>
      </w:r>
    </w:p>
    <w:p>
      <w:r>
        <w:rPr>
          <w:b/>
        </w:rPr>
        <w:t>Una PMI ha davvero bisogno di una strategia marketing formale?</w:t>
      </w:r>
    </w:p>
    <w:p>
      <w:r>
        <w:t>Sì, soprattutto quando budget, persone e tempo sono limitati. La strategia serve a scegliere cosa ha priorità e cosa va rimandato.</w:t>
      </w:r>
    </w:p>
    <w:p>
      <w:r>
        <w:rPr>
          <w:b/>
        </w:rPr>
        <w:t>Qual è l’errore più frequente nelle aziende in crescita?</w:t>
      </w:r>
    </w:p>
    <w:p>
      <w:r>
        <w:t>Aprire troppi canali o avviare troppe attività contemporaneamente senza una gerarchia chiara di obiettivi.</w:t>
      </w:r>
    </w:p>
    <w:p>
      <w:r>
        <w:rPr>
          <w:b/>
        </w:rPr>
        <w:t>La strategia marketing va aggiornata spesso?</w:t>
      </w:r>
    </w:p>
    <w:p>
      <w:r>
        <w:t xml:space="preserve">Va rivista con regolarità, soprattutto quando cambiano mercato, </w:t>
      </w:r>
      <w:r>
        <w:rPr>
          <w:b/>
        </w:rPr>
        <w:t>posizionamento</w:t>
      </w:r>
      <w:r>
        <w:t xml:space="preserve">, prodotto o </w:t>
      </w:r>
      <w:r>
        <w:rPr>
          <w:b/>
        </w:rPr>
        <w:t>qualità della domanda</w:t>
      </w:r>
      <w:r>
        <w:t>.</w:t>
      </w:r>
    </w:p>
    <w:p>
      <w:pPr>
        <w:pStyle w:val="MyH2"/>
      </w:pPr>
      <w:r>
        <w:t>Fonti autorevoli da linkare nel testo</w:t>
      </w:r>
    </w:p>
    <w:p>
      <w:pPr>
        <w:pStyle w:val="ListBullet"/>
      </w:pPr>
      <w:hyperlink r:id="rId9">
        <w:r>
          <w:rPr>
            <w:color w:val="1F4E79"/>
            <w:u w:val="single"/>
          </w:rPr>
          <w:t>Google Search Essentials</w:t>
        </w:r>
      </w:hyperlink>
    </w:p>
    <w:p>
      <w:pPr>
        <w:pStyle w:val="ListBullet"/>
      </w:pPr>
      <w:hyperlink r:id="rId10">
        <w:r>
          <w:rPr>
            <w:color w:val="1F4E79"/>
            <w:u w:val="single"/>
          </w:rPr>
          <w:t>Google helpful, reliable, people-first content</w:t>
        </w:r>
      </w:hyperlink>
    </w:p>
    <w:p>
      <w:pPr>
        <w:pStyle w:val="ListBullet"/>
      </w:pPr>
      <w:hyperlink r:id="rId11">
        <w:r>
          <w:rPr>
            <w:color w:val="1F4E79"/>
            <w:u w:val="single"/>
          </w:rPr>
          <w:t>HubSpot 2026 Marketing Statistics</w:t>
        </w:r>
      </w:hyperlink>
    </w:p>
    <w:p>
      <w:pPr>
        <w:pStyle w:val="ListBullet"/>
      </w:pPr>
      <w:hyperlink r:id="rId12">
        <w:r>
          <w:rPr>
            <w:color w:val="1F4E79"/>
            <w:u w:val="single"/>
          </w:rPr>
          <w:t>Content Marketing Institute 2025 B2B benchmarks</w:t>
        </w:r>
      </w:hyperlink>
    </w:p>
    <w:p>
      <w:pPr>
        <w:pStyle w:val="ListBullet"/>
      </w:pPr>
      <w:hyperlink r:id="rId13">
        <w:r>
          <w:rPr>
            <w:color w:val="1F4E79"/>
            <w:u w:val="single"/>
          </w:rPr>
          <w:t>Search Engine Land on AI Overviews click decline</w:t>
        </w:r>
      </w:hyperlink>
    </w:p>
    <w:p>
      <w:pPr>
        <w:pStyle w:val="ListBullet"/>
      </w:pPr>
      <w:hyperlink r:id="rId14">
        <w:r>
          <w:rPr>
            <w:color w:val="1F4E79"/>
            <w:u w:val="single"/>
          </w:rPr>
          <w:t>Search Engine Land on AI Overviews volatility</w:t>
        </w:r>
      </w:hyperlink>
    </w:p>
    <w:p>
      <w:r>
        <w:br w:type="page"/>
      </w:r>
    </w:p>
    <w:p>
      <w:pPr>
        <w:pStyle w:val="MyArt"/>
      </w:pPr>
      <w:r>
        <w:t>Come costruire un marketing più chiaro, misurabile e sostenibile</w:t>
      </w:r>
    </w:p>
    <w:p>
      <w:r>
        <w:t>Slug: come-costruire-un-marketing-piu-chiaro-misurabile-e-sostenibile</w:t>
      </w:r>
    </w:p>
    <w:p>
      <w:r>
        <w:t>Meta title: Come costruire un marketing più chiaro, misurabile e sostenibile | Francesco Gizzi</w:t>
      </w:r>
    </w:p>
    <w:p>
      <w:r>
        <w:t>Meta description: Una guida per costruire un sistema di marketing leggibile, misurabile e sostenibile nel tempo, senza dispersione operativa.</w:t>
      </w:r>
    </w:p>
    <w:p>
      <w:pPr>
        <w:pStyle w:val="MyH2"/>
      </w:pPr>
      <w:r>
        <w:t>Punti chiave</w:t>
      </w:r>
    </w:p>
    <w:p>
      <w:pPr>
        <w:pStyle w:val="ListBullet"/>
      </w:pPr>
      <w:r>
        <w:t>Questo articolo presidia il tema “Come costruire un marketing più chiaro, misurabile e sostenibile” con un taglio pensato per un sito consulenziale e B2B.</w:t>
      </w:r>
    </w:p>
    <w:p>
      <w:pPr>
        <w:pStyle w:val="ListBullet"/>
      </w:pPr>
      <w:r>
        <w:t>Integra linee guida di Google, benchmark di HubSpot e Content Marketing Institute, e segnali recenti letti da Search Engine Land.</w:t>
      </w:r>
    </w:p>
    <w:p>
      <w:pPr>
        <w:pStyle w:val="ListBullet"/>
      </w:pPr>
      <w:r>
        <w:t>L’obiettivo è migliorare visibilità organica, autorevolezza percepita e qualità della domanda in ingresso.</w:t>
      </w:r>
    </w:p>
    <w:p>
      <w:r>
        <w:t xml:space="preserve">La frase “Come costruire un marketing più chiaro, misurabile e sostenibile” può sembrare a prima vista un’etichetta da pagina servizio, ma in realtà descrive un nodo molto più profondo. Oggi il marketing non viene penalizzato solo quando manca creatività o budget. Viene penalizzato soprattutto quando cresce in modo disordinato, quando i canali non parlano tra loro, quando la </w:t>
      </w:r>
      <w:r>
        <w:rPr>
          <w:b/>
        </w:rPr>
        <w:t>misurazione</w:t>
      </w:r>
      <w:r>
        <w:t xml:space="preserve"> è fragile e quando le decisioni vengono prese più per abitudine che per priorità. In questo scenario, il ruolo di una consulenza o di una guida strategica non è semplicemente “fare marketing”, ma rimettere in connessione messaggio, acquisizione, execution e lettura del dato.</w:t>
      </w:r>
    </w:p>
    <w:p>
      <w:r>
        <w:t xml:space="preserve">Il contesto attuale rende tutto questo ancora più rilevante. </w:t>
      </w:r>
      <w:r>
        <w:rPr>
          <w:b/>
        </w:rPr>
        <w:t>Google</w:t>
      </w:r>
      <w:r>
        <w:t xml:space="preserve"> continua a ribadire che premia contenuti utili, affidabili e people-first, mentre la SERP è sempre più affollata da </w:t>
      </w:r>
      <w:r>
        <w:rPr>
          <w:b/>
        </w:rPr>
        <w:t>AI Overviews</w:t>
      </w:r>
      <w:r>
        <w:t xml:space="preserve">, box informativi, video e risposte sintetiche. </w:t>
      </w:r>
      <w:r>
        <w:rPr>
          <w:b/>
        </w:rPr>
        <w:t>Search Engine Land</w:t>
      </w:r>
      <w:r>
        <w:t xml:space="preserve"> ha riportato che, dopo l’espansione delle </w:t>
      </w:r>
      <w:r>
        <w:rPr>
          <w:b/>
        </w:rPr>
        <w:t>AI Overviews</w:t>
      </w:r>
      <w:r>
        <w:t xml:space="preserve">, il traffico organico su molte query informative è sceso in modo significativo. Questo non significa che il </w:t>
      </w:r>
      <w:r>
        <w:rPr>
          <w:b/>
        </w:rPr>
        <w:t>marketing organico</w:t>
      </w:r>
      <w:r>
        <w:t xml:space="preserve"> conti meno. Significa, al contrario, che servono sistemi più forti, più leggibili e più coerenti. Quando la domanda in ricerca si fa più instabile, diventa ancora più importante avere un marketing che non viva di attività isolate.</w:t>
      </w:r>
    </w:p>
    <w:p>
      <w:r>
        <w:t xml:space="preserve">Anche i dati di </w:t>
      </w:r>
      <w:r>
        <w:rPr>
          <w:b/>
        </w:rPr>
        <w:t>HubSpot</w:t>
      </w:r>
      <w:r>
        <w:t xml:space="preserve"> e </w:t>
      </w:r>
      <w:r>
        <w:rPr>
          <w:b/>
        </w:rPr>
        <w:t>Content Marketing Institute</w:t>
      </w:r>
      <w:r>
        <w:t xml:space="preserve"> aiutano a leggere questa direzione. </w:t>
      </w:r>
      <w:r>
        <w:rPr>
          <w:b/>
        </w:rPr>
        <w:t>HubSpot</w:t>
      </w:r>
      <w:r>
        <w:t xml:space="preserve"> segnala che i blog post restano tra i formati con </w:t>
      </w:r>
      <w:r>
        <w:rPr>
          <w:b/>
        </w:rPr>
        <w:t>ROI</w:t>
      </w:r>
      <w:r>
        <w:t xml:space="preserve"> più alto e che nel 2025 sono rimasti tra i contenuti più usati dai marketer. CMI, nel suo benchmark B2B 2025, evidenzia invece un aumento dell’attenzione verso </w:t>
      </w:r>
      <w:r>
        <w:rPr>
          <w:b/>
        </w:rPr>
        <w:t>thought leadership</w:t>
      </w:r>
      <w:r>
        <w:t>, ottimizzazione delle performance e qualità editoriale. Sono segnali interessanti perché mostrano che il mercato non sta premiando chi fa più rumore, ma chi costruisce maggiore continuità tra contenuto, strategia e business.</w:t>
      </w:r>
    </w:p>
    <w:p>
      <w:pPr>
        <w:pStyle w:val="MyH2"/>
      </w:pPr>
      <w:r>
        <w:t>Perché chiarezza, misurazione e sostenibilità devono stare insieme</w:t>
      </w:r>
    </w:p>
    <w:p>
      <w:r>
        <w:t xml:space="preserve">Una </w:t>
      </w:r>
      <w:r>
        <w:rPr>
          <w:b/>
        </w:rPr>
        <w:t>consulenza marketing</w:t>
      </w:r>
      <w:r>
        <w:t xml:space="preserve"> utile oggi non può essere soltanto esecutiva. Se si limita a coordinare campagne, pubblicare contenuti o testare canali senza leggere il sistema, finisce quasi sempre per inseguire sintomi e non cause. Le aziende che stanno crescendo incontrano problemi più profondi: promesse poco chiare, </w:t>
      </w:r>
      <w:r>
        <w:rPr>
          <w:b/>
        </w:rPr>
        <w:t>funnel</w:t>
      </w:r>
      <w:r>
        <w:t xml:space="preserve"> incoerenti, reporting parziale, decisioni non allineate tra management, </w:t>
      </w:r>
      <w:r>
        <w:rPr>
          <w:b/>
        </w:rPr>
        <w:t>commerciale</w:t>
      </w:r>
      <w:r>
        <w:t xml:space="preserve"> e marketing. Per questo la parte più preziosa della consulenza non è la produzione, ma la capacità di interpretare il contesto.</w:t>
      </w:r>
    </w:p>
    <w:p>
      <w:r>
        <w:t xml:space="preserve">Quando dico interpretare il contesto intendo leggere insieme alcuni piani che spesso vengono trattati separatamente: </w:t>
      </w:r>
      <w:r>
        <w:rPr>
          <w:b/>
        </w:rPr>
        <w:t>posizionamento</w:t>
      </w:r>
      <w:r>
        <w:t xml:space="preserve">, </w:t>
      </w:r>
      <w:r>
        <w:rPr>
          <w:b/>
        </w:rPr>
        <w:t>qualità della domanda</w:t>
      </w:r>
      <w:r>
        <w:t xml:space="preserve">, capacità del team di eseguire, sostenibilità dei canali, allineamento con il </w:t>
      </w:r>
      <w:r>
        <w:rPr>
          <w:b/>
        </w:rPr>
        <w:t>commerciale</w:t>
      </w:r>
      <w:r>
        <w:t>, qualità dei dati. Senza questa lettura, il rischio è attivare attività corrette in astratto ma sbagliate per il momento che sta vivendo l’azienda. In altre parole: il marketing può anche essere ben fatto, ma fuori fase.</w:t>
      </w:r>
    </w:p>
    <w:p>
      <w:pPr>
        <w:pStyle w:val="MyH2"/>
      </w:pPr>
      <w:r>
        <w:t>Cosa rende un marketing poco leggibile</w:t>
      </w:r>
    </w:p>
    <w:p>
      <w:r>
        <w:t>I problemi che emergono più spesso hanno una forma ricorrente. Il primo è la dispersione: troppe attività, troppi canali, troppi micro-progetti senza una gerarchia. Il secondo è la bassa leggibilità: si misurano tante cose ma nessuno riesce a distinguere tra metriche di rumore e indicatori davvero utili. Il terzo è l’incoerenza tra ciò che il marketing promette e ciò che l’azienda riesce davvero a sostenere in termini di prodotto, processo o qualità del lead.</w:t>
      </w:r>
    </w:p>
    <w:p>
      <w:r>
        <w:t xml:space="preserve">Queste criticità non sono “difetti di reparto”. Sono sintomi sistemici. Spesso nascono in aziende che stanno crescendo velocemente o che hanno appena cambiato fase: nuovo mercato, nuova offerta, nuovo team, nuovo modello </w:t>
      </w:r>
      <w:r>
        <w:rPr>
          <w:b/>
        </w:rPr>
        <w:t>commerciale</w:t>
      </w:r>
      <w:r>
        <w:t>. Per questo serve un approccio che tenga insieme analisi e scelta, non solo attivazione.</w:t>
      </w:r>
    </w:p>
    <w:p>
      <w:pPr>
        <w:pStyle w:val="MyH2"/>
      </w:pPr>
      <w:r>
        <w:t>Come si passa da attività sparse a sistema</w:t>
      </w:r>
    </w:p>
    <w:p>
      <w:r>
        <w:t xml:space="preserve">Il lavoro efficace segue quasi sempre una sequenza precisa. Prima si osserva: storico, canali, </w:t>
      </w:r>
      <w:r>
        <w:rPr>
          <w:b/>
        </w:rPr>
        <w:t>funnel</w:t>
      </w:r>
      <w:r>
        <w:t>, messaggi, asset, dati, conversioni, ritmo del team. Poi si ordina: cosa fermare, cosa correggere, cosa spingere. Solo a quel punto si costruisce una roadmap sostenibile. È qui che molte aziende si bloccano: saltano direttamente all’execution senza aver chiarito il criterio.</w:t>
      </w:r>
    </w:p>
    <w:p>
      <w:r>
        <w:t xml:space="preserve">Nel concreto, una buona consulenza o una buona </w:t>
      </w:r>
      <w:r>
        <w:rPr>
          <w:b/>
        </w:rPr>
        <w:t>strategia marketing</w:t>
      </w:r>
      <w:r>
        <w:t xml:space="preserve"> dovrebbe produrre alcuni output chiari:</w:t>
      </w:r>
    </w:p>
    <w:p>
      <w:pPr>
        <w:pStyle w:val="ListBullet"/>
      </w:pPr>
      <w:r>
        <w:t>Mappa delle priorità a 90 giorni</w:t>
      </w:r>
    </w:p>
    <w:p>
      <w:pPr>
        <w:pStyle w:val="ListBullet"/>
      </w:pPr>
      <w:r>
        <w:t>Lettura dei colli di bottiglia nel funnel</w:t>
      </w:r>
    </w:p>
    <w:p>
      <w:pPr>
        <w:pStyle w:val="ListBullet"/>
      </w:pPr>
      <w:r>
        <w:t>Revisione del messaggio e delle pagine chiave</w:t>
      </w:r>
    </w:p>
    <w:p>
      <w:pPr>
        <w:pStyle w:val="ListBullet"/>
      </w:pPr>
      <w:r>
        <w:t>Criteri di misurazione condivisi</w:t>
      </w:r>
    </w:p>
    <w:p>
      <w:pPr>
        <w:pStyle w:val="ListBullet"/>
      </w:pPr>
      <w:r>
        <w:t>Collegamento più forte tra marketing e commerciale</w:t>
      </w:r>
    </w:p>
    <w:p>
      <w:r>
        <w:t>Quando questi elementi esistono, l’azienda smette di reagire a ogni novità come se fosse urgente. Inizia invece a decidere con più coerenza.</w:t>
      </w:r>
    </w:p>
    <w:p>
      <w:pPr>
        <w:pStyle w:val="MyH2"/>
      </w:pPr>
      <w:r>
        <w:t>Quali indicatori servono davvero per decidere meglio</w:t>
      </w:r>
    </w:p>
    <w:p>
      <w:r>
        <w:t xml:space="preserve">I segnali di mercato rafforzano questa impostazione. </w:t>
      </w:r>
      <w:r>
        <w:rPr>
          <w:b/>
        </w:rPr>
        <w:t>Google</w:t>
      </w:r>
      <w:r>
        <w:t xml:space="preserve"> continua a raccomandare contenuti pensati per le persone e Search Essentials insiste sulla necessità di parole chiare, struttura solida e valore reale. Ma oggi il problema non è più soltanto farsi trovare. È anche restare rilevanti in un ambiente dove la ricerca è sempre più intermedia e la soglia di attenzione è più bassa.</w:t>
      </w:r>
    </w:p>
    <w:p>
      <w:r>
        <w:rPr>
          <w:b/>
        </w:rPr>
        <w:t>Search Engine Land</w:t>
      </w:r>
      <w:r>
        <w:t xml:space="preserve"> ha mostrato che le </w:t>
      </w:r>
      <w:r>
        <w:rPr>
          <w:b/>
        </w:rPr>
        <w:t>AI Overviews</w:t>
      </w:r>
      <w:r>
        <w:t xml:space="preserve"> possono ridurre i clic su query informative, mentre Semrush e altri osservatori continuano a rilevare una maggiore volatilità delle SERP. Questo rende il marketing più dipendente da una base forte: </w:t>
      </w:r>
      <w:r>
        <w:rPr>
          <w:b/>
        </w:rPr>
        <w:t>posizionamento</w:t>
      </w:r>
      <w:r>
        <w:t xml:space="preserve"> chiaro, contenuti distintivi, </w:t>
      </w:r>
      <w:r>
        <w:rPr>
          <w:b/>
        </w:rPr>
        <w:t>funnel</w:t>
      </w:r>
      <w:r>
        <w:t xml:space="preserve"> ordinato, criteri di </w:t>
      </w:r>
      <w:r>
        <w:rPr>
          <w:b/>
        </w:rPr>
        <w:t>misurazione</w:t>
      </w:r>
      <w:r>
        <w:t xml:space="preserve"> e capacità di execution. In assenza di questa base, l’azienda tende a rincorrere il canale del momento.</w:t>
      </w:r>
    </w:p>
    <w:p>
      <w:pPr>
        <w:pStyle w:val="MyH2"/>
      </w:pPr>
      <w:r>
        <w:t>Perché la sostenibilità operativa conta più della teoria</w:t>
      </w:r>
    </w:p>
    <w:p>
      <w:r>
        <w:t xml:space="preserve">Quando marketing e business tornano allineati, il primo effetto non è sempre “più lead” nell’immediato. Spesso il primo effetto è maggiore lucidità: meno dispersione, meno attività decorative, meno riunioni senza priorità. Poi arrivano i benefici più visibili: traffico migliore, messaggio più forte, contenuti più coerenti, qualità del lead più alta, migliore collaborazione con il </w:t>
      </w:r>
      <w:r>
        <w:rPr>
          <w:b/>
        </w:rPr>
        <w:t>commerciale</w:t>
      </w:r>
      <w:r>
        <w:t>.</w:t>
      </w:r>
    </w:p>
    <w:p>
      <w:r>
        <w:t>È per questo che un buon lavoro di marketing non va valutato solo sul numero di campagne lanciate o contenuti prodotti. Va valutato su quanto aiuta l’azienda a prendere decisioni migliori. Se il marketing diventa più chiaro, misurabile e sostenibile, allora smette di essere un costo da giustificare e diventa una leva di crescita.</w:t>
      </w:r>
    </w:p>
    <w:p>
      <w:pPr>
        <w:pStyle w:val="MyH2"/>
      </w:pPr>
      <w:r>
        <w:t>FAQ</w:t>
      </w:r>
    </w:p>
    <w:p>
      <w:r>
        <w:rPr>
          <w:b/>
        </w:rPr>
        <w:t>Cosa significa marketing sostenibile?</w:t>
      </w:r>
    </w:p>
    <w:p>
      <w:r>
        <w:t>Significa un sistema di marketing che l’azienda riesce a mantenere nel tempo con risorse, team e processi realistici.</w:t>
      </w:r>
    </w:p>
    <w:p>
      <w:r>
        <w:rPr>
          <w:b/>
        </w:rPr>
        <w:t>Perché molte aziende hanno un marketing poco chiaro?</w:t>
      </w:r>
    </w:p>
    <w:p>
      <w:r>
        <w:t>Perché misurano troppo o troppo poco, cambiano priorità spesso e non collegano contenuti, canali e obiettivi.</w:t>
      </w:r>
    </w:p>
    <w:p>
      <w:r>
        <w:rPr>
          <w:b/>
        </w:rPr>
        <w:t>Serve sempre una dashboard complessa?</w:t>
      </w:r>
    </w:p>
    <w:p>
      <w:r>
        <w:t>No. Molto spesso servono poche metriche affidabili e leggibili, non una dashboard piena di numeri senza gerarchia.</w:t>
      </w:r>
    </w:p>
    <w:p>
      <w:pPr>
        <w:pStyle w:val="MyH2"/>
      </w:pPr>
      <w:r>
        <w:t>Fonti autorevoli da linkare nel testo</w:t>
      </w:r>
    </w:p>
    <w:p>
      <w:pPr>
        <w:pStyle w:val="ListBullet"/>
      </w:pPr>
      <w:hyperlink r:id="rId9">
        <w:r>
          <w:rPr>
            <w:color w:val="1F4E79"/>
            <w:u w:val="single"/>
          </w:rPr>
          <w:t>Google Search Essentials</w:t>
        </w:r>
      </w:hyperlink>
    </w:p>
    <w:p>
      <w:pPr>
        <w:pStyle w:val="ListBullet"/>
      </w:pPr>
      <w:hyperlink r:id="rId10">
        <w:r>
          <w:rPr>
            <w:color w:val="1F4E79"/>
            <w:u w:val="single"/>
          </w:rPr>
          <w:t>Google helpful, reliable, people-first content</w:t>
        </w:r>
      </w:hyperlink>
    </w:p>
    <w:p>
      <w:pPr>
        <w:pStyle w:val="ListBullet"/>
      </w:pPr>
      <w:hyperlink r:id="rId11">
        <w:r>
          <w:rPr>
            <w:color w:val="1F4E79"/>
            <w:u w:val="single"/>
          </w:rPr>
          <w:t>HubSpot 2026 Marketing Statistics</w:t>
        </w:r>
      </w:hyperlink>
    </w:p>
    <w:p>
      <w:pPr>
        <w:pStyle w:val="ListBullet"/>
      </w:pPr>
      <w:hyperlink r:id="rId12">
        <w:r>
          <w:rPr>
            <w:color w:val="1F4E79"/>
            <w:u w:val="single"/>
          </w:rPr>
          <w:t>Content Marketing Institute 2025 B2B benchmarks</w:t>
        </w:r>
      </w:hyperlink>
    </w:p>
    <w:p>
      <w:pPr>
        <w:pStyle w:val="ListBullet"/>
      </w:pPr>
      <w:hyperlink r:id="rId13">
        <w:r>
          <w:rPr>
            <w:color w:val="1F4E79"/>
            <w:u w:val="single"/>
          </w:rPr>
          <w:t>Search Engine Land on AI Overviews click decline</w:t>
        </w:r>
      </w:hyperlink>
    </w:p>
    <w:p>
      <w:pPr>
        <w:pStyle w:val="ListBullet"/>
      </w:pPr>
      <w:hyperlink r:id="rId14">
        <w:r>
          <w:rPr>
            <w:color w:val="1F4E79"/>
            <w:u w:val="single"/>
          </w:rPr>
          <w:t>Search Engine Land on AI Overviews volatility</w:t>
        </w:r>
      </w:hyperlink>
    </w:p>
    <w:p>
      <w:r>
        <w:br w:type="page"/>
      </w:r>
    </w:p>
    <w:p>
      <w:pPr>
        <w:pStyle w:val="MyArt"/>
      </w:pPr>
      <w:r>
        <w:t>Audit marketing per capire cosa sta bloccando la crescita</w:t>
      </w:r>
    </w:p>
    <w:p>
      <w:r>
        <w:t>Slug: audit-marketing-per-capire-cosa-sta-bloccando-la-crescita</w:t>
      </w:r>
    </w:p>
    <w:p>
      <w:r>
        <w:t>Meta title: Audit marketing per capire cosa sta bloccando la crescita | Francesco Gizzi</w:t>
      </w:r>
    </w:p>
    <w:p>
      <w:r>
        <w:t>Meta description: Come usare un audit marketing per leggere il contesto, individuare colli di bottiglia e definire le priorità giuste per la crescita.</w:t>
      </w:r>
    </w:p>
    <w:p>
      <w:pPr>
        <w:pStyle w:val="MyH2"/>
      </w:pPr>
      <w:r>
        <w:t>Punti chiave</w:t>
      </w:r>
    </w:p>
    <w:p>
      <w:pPr>
        <w:pStyle w:val="ListBullet"/>
      </w:pPr>
      <w:r>
        <w:t>Questo articolo presidia il tema “Audit marketing per capire cosa sta bloccando la crescita” con un taglio pensato per un sito consulenziale e B2B.</w:t>
      </w:r>
    </w:p>
    <w:p>
      <w:pPr>
        <w:pStyle w:val="ListBullet"/>
      </w:pPr>
      <w:r>
        <w:t>Integra linee guida di Google, benchmark di HubSpot e Content Marketing Institute, e segnali recenti letti da Search Engine Land.</w:t>
      </w:r>
    </w:p>
    <w:p>
      <w:pPr>
        <w:pStyle w:val="ListBullet"/>
      </w:pPr>
      <w:r>
        <w:t>L’obiettivo è migliorare visibilità organica, autorevolezza percepita e qualità della domanda in ingresso.</w:t>
      </w:r>
    </w:p>
    <w:p>
      <w:r>
        <w:t xml:space="preserve">La frase “Audit marketing per capire cosa sta bloccando la crescita” può sembrare a prima vista un’etichetta da pagina servizio, ma in realtà descrive un nodo molto più profondo. Oggi il marketing non viene penalizzato solo quando manca creatività o budget. Viene penalizzato soprattutto quando cresce in modo disordinato, quando i canali non parlano tra loro, quando la </w:t>
      </w:r>
      <w:r>
        <w:rPr>
          <w:b/>
        </w:rPr>
        <w:t>misurazione</w:t>
      </w:r>
      <w:r>
        <w:t xml:space="preserve"> è fragile e quando le decisioni vengono prese più per abitudine che per priorità. In questo scenario, il ruolo di una consulenza o di una guida strategica non è semplicemente “fare marketing”, ma rimettere in connessione messaggio, acquisizione, execution e lettura del dato.</w:t>
      </w:r>
    </w:p>
    <w:p>
      <w:r>
        <w:t xml:space="preserve">Il contesto attuale rende tutto questo ancora più rilevante. </w:t>
      </w:r>
      <w:r>
        <w:rPr>
          <w:b/>
        </w:rPr>
        <w:t>Google</w:t>
      </w:r>
      <w:r>
        <w:t xml:space="preserve"> continua a ribadire che premia contenuti utili, affidabili e people-first, mentre la SERP è sempre più affollata da </w:t>
      </w:r>
      <w:r>
        <w:rPr>
          <w:b/>
        </w:rPr>
        <w:t>AI Overviews</w:t>
      </w:r>
      <w:r>
        <w:t xml:space="preserve">, box informativi, video e risposte sintetiche. </w:t>
      </w:r>
      <w:r>
        <w:rPr>
          <w:b/>
        </w:rPr>
        <w:t>Search Engine Land</w:t>
      </w:r>
      <w:r>
        <w:t xml:space="preserve"> ha riportato che, dopo l’espansione delle </w:t>
      </w:r>
      <w:r>
        <w:rPr>
          <w:b/>
        </w:rPr>
        <w:t>AI Overviews</w:t>
      </w:r>
      <w:r>
        <w:t xml:space="preserve">, il traffico organico su molte query informative è sceso in modo significativo. Questo non significa che il </w:t>
      </w:r>
      <w:r>
        <w:rPr>
          <w:b/>
        </w:rPr>
        <w:t>marketing organico</w:t>
      </w:r>
      <w:r>
        <w:t xml:space="preserve"> conti meno. Significa, al contrario, che servono sistemi più forti, più leggibili e più coerenti. Quando la domanda in ricerca si fa più instabile, diventa ancora più importante avere un marketing che non viva di attività isolate.</w:t>
      </w:r>
    </w:p>
    <w:p>
      <w:r>
        <w:t xml:space="preserve">Anche i dati di </w:t>
      </w:r>
      <w:r>
        <w:rPr>
          <w:b/>
        </w:rPr>
        <w:t>HubSpot</w:t>
      </w:r>
      <w:r>
        <w:t xml:space="preserve"> e </w:t>
      </w:r>
      <w:r>
        <w:rPr>
          <w:b/>
        </w:rPr>
        <w:t>Content Marketing Institute</w:t>
      </w:r>
      <w:r>
        <w:t xml:space="preserve"> aiutano a leggere questa direzione. </w:t>
      </w:r>
      <w:r>
        <w:rPr>
          <w:b/>
        </w:rPr>
        <w:t>HubSpot</w:t>
      </w:r>
      <w:r>
        <w:t xml:space="preserve"> segnala che i blog post restano tra i formati con </w:t>
      </w:r>
      <w:r>
        <w:rPr>
          <w:b/>
        </w:rPr>
        <w:t>ROI</w:t>
      </w:r>
      <w:r>
        <w:t xml:space="preserve"> più alto e che nel 2025 sono rimasti tra i contenuti più usati dai marketer. CMI, nel suo benchmark B2B 2025, evidenzia invece un aumento dell’attenzione verso </w:t>
      </w:r>
      <w:r>
        <w:rPr>
          <w:b/>
        </w:rPr>
        <w:t>thought leadership</w:t>
      </w:r>
      <w:r>
        <w:t>, ottimizzazione delle performance e qualità editoriale. Sono segnali interessanti perché mostrano che il mercato non sta premiando chi fa più rumore, ma chi costruisce maggiore continuità tra contenuto, strategia e business.</w:t>
      </w:r>
    </w:p>
    <w:p>
      <w:pPr>
        <w:pStyle w:val="MyH2"/>
      </w:pPr>
      <w:r>
        <w:t>Cos’è davvero un audit marketing</w:t>
      </w:r>
    </w:p>
    <w:p>
      <w:r>
        <w:t xml:space="preserve">Una </w:t>
      </w:r>
      <w:r>
        <w:rPr>
          <w:b/>
        </w:rPr>
        <w:t>consulenza marketing</w:t>
      </w:r>
      <w:r>
        <w:t xml:space="preserve"> utile oggi non può essere soltanto esecutiva. Se si limita a coordinare campagne, pubblicare contenuti o testare canali senza leggere il sistema, finisce quasi sempre per inseguire sintomi e non cause. Le aziende che stanno crescendo incontrano problemi più profondi: promesse poco chiare, </w:t>
      </w:r>
      <w:r>
        <w:rPr>
          <w:b/>
        </w:rPr>
        <w:t>funnel</w:t>
      </w:r>
      <w:r>
        <w:t xml:space="preserve"> incoerenti, reporting parziale, decisioni non allineate tra management, </w:t>
      </w:r>
      <w:r>
        <w:rPr>
          <w:b/>
        </w:rPr>
        <w:t>commerciale</w:t>
      </w:r>
      <w:r>
        <w:t xml:space="preserve"> e marketing. Per questo la parte più preziosa della consulenza non è la produzione, ma la capacità di interpretare il contesto.</w:t>
      </w:r>
    </w:p>
    <w:p>
      <w:r>
        <w:t xml:space="preserve">Quando dico interpretare il contesto intendo leggere insieme alcuni piani che spesso vengono trattati separatamente: </w:t>
      </w:r>
      <w:r>
        <w:rPr>
          <w:b/>
        </w:rPr>
        <w:t>posizionamento</w:t>
      </w:r>
      <w:r>
        <w:t xml:space="preserve">, </w:t>
      </w:r>
      <w:r>
        <w:rPr>
          <w:b/>
        </w:rPr>
        <w:t>qualità della domanda</w:t>
      </w:r>
      <w:r>
        <w:t xml:space="preserve">, capacità del team di eseguire, sostenibilità dei canali, allineamento con il </w:t>
      </w:r>
      <w:r>
        <w:rPr>
          <w:b/>
        </w:rPr>
        <w:t>commerciale</w:t>
      </w:r>
      <w:r>
        <w:t>, qualità dei dati. Senza questa lettura, il rischio è attivare attività corrette in astratto ma sbagliate per il momento che sta vivendo l’azienda. In altre parole: il marketing può anche essere ben fatto, ma fuori fase.</w:t>
      </w:r>
    </w:p>
    <w:p>
      <w:pPr>
        <w:pStyle w:val="MyH2"/>
      </w:pPr>
      <w:r>
        <w:t>Quando conviene farlo e quando è urgente</w:t>
      </w:r>
    </w:p>
    <w:p>
      <w:r>
        <w:t>I problemi che emergono più spesso hanno una forma ricorrente. Il primo è la dispersione: troppe attività, troppi canali, troppi micro-progetti senza una gerarchia. Il secondo è la bassa leggibilità: si misurano tante cose ma nessuno riesce a distinguere tra metriche di rumore e indicatori davvero utili. Il terzo è l’incoerenza tra ciò che il marketing promette e ciò che l’azienda riesce davvero a sostenere in termini di prodotto, processo o qualità del lead.</w:t>
      </w:r>
    </w:p>
    <w:p>
      <w:r>
        <w:t xml:space="preserve">Queste criticità non sono “difetti di reparto”. Sono sintomi sistemici. Spesso nascono in aziende che stanno crescendo velocemente o che hanno appena cambiato fase: nuovo mercato, nuova offerta, nuovo team, nuovo modello </w:t>
      </w:r>
      <w:r>
        <w:rPr>
          <w:b/>
        </w:rPr>
        <w:t>commerciale</w:t>
      </w:r>
      <w:r>
        <w:t>. Per questo serve un approccio che tenga insieme analisi e scelta, non solo attivazione.</w:t>
      </w:r>
    </w:p>
    <w:p>
      <w:pPr>
        <w:pStyle w:val="MyH2"/>
      </w:pPr>
      <w:r>
        <w:t>Che cosa va analizzato durante un audit</w:t>
      </w:r>
    </w:p>
    <w:p>
      <w:r>
        <w:t xml:space="preserve">Il lavoro efficace segue quasi sempre una sequenza precisa. Prima si osserva: storico, canali, </w:t>
      </w:r>
      <w:r>
        <w:rPr>
          <w:b/>
        </w:rPr>
        <w:t>funnel</w:t>
      </w:r>
      <w:r>
        <w:t>, messaggi, asset, dati, conversioni, ritmo del team. Poi si ordina: cosa fermare, cosa correggere, cosa spingere. Solo a quel punto si costruisce una roadmap sostenibile. È qui che molte aziende si bloccano: saltano direttamente all’execution senza aver chiarito il criterio.</w:t>
      </w:r>
    </w:p>
    <w:p>
      <w:r>
        <w:t xml:space="preserve">Nel concreto, una buona consulenza o una buona </w:t>
      </w:r>
      <w:r>
        <w:rPr>
          <w:b/>
        </w:rPr>
        <w:t>strategia marketing</w:t>
      </w:r>
      <w:r>
        <w:t xml:space="preserve"> dovrebbe produrre alcuni output chiari:</w:t>
      </w:r>
    </w:p>
    <w:p>
      <w:pPr>
        <w:pStyle w:val="ListBullet"/>
      </w:pPr>
      <w:r>
        <w:t>Mappa delle priorità a 90 giorni</w:t>
      </w:r>
    </w:p>
    <w:p>
      <w:pPr>
        <w:pStyle w:val="ListBullet"/>
      </w:pPr>
      <w:r>
        <w:t>Lettura dei colli di bottiglia nel funnel</w:t>
      </w:r>
    </w:p>
    <w:p>
      <w:pPr>
        <w:pStyle w:val="ListBullet"/>
      </w:pPr>
      <w:r>
        <w:t>Revisione del messaggio e delle pagine chiave</w:t>
      </w:r>
    </w:p>
    <w:p>
      <w:pPr>
        <w:pStyle w:val="ListBullet"/>
      </w:pPr>
      <w:r>
        <w:t>Criteri di misurazione condivisi</w:t>
      </w:r>
    </w:p>
    <w:p>
      <w:pPr>
        <w:pStyle w:val="ListBullet"/>
      </w:pPr>
      <w:r>
        <w:t>Collegamento più forte tra marketing e commerciale</w:t>
      </w:r>
    </w:p>
    <w:p>
      <w:r>
        <w:t>Quando questi elementi esistono, l’azienda smette di reagire a ogni novità come se fosse urgente. Inizia invece a decidere con più coerenza.</w:t>
      </w:r>
    </w:p>
    <w:p>
      <w:pPr>
        <w:pStyle w:val="MyH2"/>
      </w:pPr>
      <w:r>
        <w:t>Come trasformare l’audit in priorità operative</w:t>
      </w:r>
    </w:p>
    <w:p>
      <w:r>
        <w:t xml:space="preserve">I segnali di mercato rafforzano questa impostazione. </w:t>
      </w:r>
      <w:r>
        <w:rPr>
          <w:b/>
        </w:rPr>
        <w:t>Google</w:t>
      </w:r>
      <w:r>
        <w:t xml:space="preserve"> continua a raccomandare contenuti pensati per le persone e Search Essentials insiste sulla necessità di parole chiare, struttura solida e valore reale. Ma oggi il problema non è più soltanto farsi trovare. È anche restare rilevanti in un ambiente dove la ricerca è sempre più intermedia e la soglia di attenzione è più bassa.</w:t>
      </w:r>
    </w:p>
    <w:p>
      <w:r>
        <w:rPr>
          <w:b/>
        </w:rPr>
        <w:t>Search Engine Land</w:t>
      </w:r>
      <w:r>
        <w:t xml:space="preserve"> ha mostrato che le </w:t>
      </w:r>
      <w:r>
        <w:rPr>
          <w:b/>
        </w:rPr>
        <w:t>AI Overviews</w:t>
      </w:r>
      <w:r>
        <w:t xml:space="preserve"> possono ridurre i clic su query informative, mentre Semrush e altri osservatori continuano a rilevare una maggiore volatilità delle SERP. Questo rende il marketing più dipendente da una base forte: </w:t>
      </w:r>
      <w:r>
        <w:rPr>
          <w:b/>
        </w:rPr>
        <w:t>posizionamento</w:t>
      </w:r>
      <w:r>
        <w:t xml:space="preserve"> chiaro, contenuti distintivi, </w:t>
      </w:r>
      <w:r>
        <w:rPr>
          <w:b/>
        </w:rPr>
        <w:t>funnel</w:t>
      </w:r>
      <w:r>
        <w:t xml:space="preserve"> ordinato, criteri di </w:t>
      </w:r>
      <w:r>
        <w:rPr>
          <w:b/>
        </w:rPr>
        <w:t>misurazione</w:t>
      </w:r>
      <w:r>
        <w:t xml:space="preserve"> e capacità di execution. In assenza di questa base, l’azienda tende a rincorrere il canale del momento.</w:t>
      </w:r>
    </w:p>
    <w:p>
      <w:pPr>
        <w:pStyle w:val="MyH2"/>
      </w:pPr>
      <w:r>
        <w:t>Perché un audit fatto bene migliora anche le decisioni di management</w:t>
      </w:r>
    </w:p>
    <w:p>
      <w:r>
        <w:t xml:space="preserve">Quando marketing e business tornano allineati, il primo effetto non è sempre “più lead” nell’immediato. Spesso il primo effetto è maggiore lucidità: meno dispersione, meno attività decorative, meno riunioni senza priorità. Poi arrivano i benefici più visibili: traffico migliore, messaggio più forte, contenuti più coerenti, qualità del lead più alta, migliore collaborazione con il </w:t>
      </w:r>
      <w:r>
        <w:rPr>
          <w:b/>
        </w:rPr>
        <w:t>commerciale</w:t>
      </w:r>
      <w:r>
        <w:t>.</w:t>
      </w:r>
    </w:p>
    <w:p>
      <w:r>
        <w:t>È per questo che un buon lavoro di marketing non va valutato solo sul numero di campagne lanciate o contenuti prodotti. Va valutato su quanto aiuta l’azienda a prendere decisioni migliori. Se il marketing diventa più chiaro, misurabile e sostenibile, allora smette di essere un costo da giustificare e diventa una leva di crescita.</w:t>
      </w:r>
    </w:p>
    <w:p>
      <w:pPr>
        <w:pStyle w:val="MyH2"/>
      </w:pPr>
      <w:r>
        <w:t>FAQ</w:t>
      </w:r>
    </w:p>
    <w:p>
      <w:r>
        <w:rPr>
          <w:b/>
        </w:rPr>
        <w:t>L’audit marketing è utile anche se l’azienda sta già crescendo?</w:t>
      </w:r>
    </w:p>
    <w:p>
      <w:r>
        <w:t>Sì, perché può far emergere inefficienze, colli di bottiglia o rischi nascosti dietro una crescita solo apparente.</w:t>
      </w:r>
    </w:p>
    <w:p>
      <w:r>
        <w:rPr>
          <w:b/>
        </w:rPr>
        <w:t>Che differenza c’è tra audit e report mensile?</w:t>
      </w:r>
    </w:p>
    <w:p>
      <w:r>
        <w:t>Il report descrive l’andamento. L’audit interpreta il sistema, le cause dei risultati e le priorità di intervento.</w:t>
      </w:r>
    </w:p>
    <w:p>
      <w:r>
        <w:rPr>
          <w:b/>
        </w:rPr>
        <w:t>Quanto deve essere approfondito un audit marketing?</w:t>
      </w:r>
    </w:p>
    <w:p>
      <w:r>
        <w:t xml:space="preserve">Abbastanza da leggere canali, </w:t>
      </w:r>
      <w:r>
        <w:rPr>
          <w:b/>
        </w:rPr>
        <w:t>funnel</w:t>
      </w:r>
      <w:r>
        <w:t>, messaggi, dati, team e processo decisionale, ma senza diventare analisi fine a se stessa.</w:t>
      </w:r>
    </w:p>
    <w:p>
      <w:pPr>
        <w:pStyle w:val="MyH2"/>
      </w:pPr>
      <w:r>
        <w:t>Fonti autorevoli da linkare nel testo</w:t>
      </w:r>
    </w:p>
    <w:p>
      <w:pPr>
        <w:pStyle w:val="ListBullet"/>
      </w:pPr>
      <w:hyperlink r:id="rId9">
        <w:r>
          <w:rPr>
            <w:color w:val="1F4E79"/>
            <w:u w:val="single"/>
          </w:rPr>
          <w:t>Google Search Essentials</w:t>
        </w:r>
      </w:hyperlink>
    </w:p>
    <w:p>
      <w:pPr>
        <w:pStyle w:val="ListBullet"/>
      </w:pPr>
      <w:hyperlink r:id="rId10">
        <w:r>
          <w:rPr>
            <w:color w:val="1F4E79"/>
            <w:u w:val="single"/>
          </w:rPr>
          <w:t>Google helpful, reliable, people-first content</w:t>
        </w:r>
      </w:hyperlink>
    </w:p>
    <w:p>
      <w:pPr>
        <w:pStyle w:val="ListBullet"/>
      </w:pPr>
      <w:hyperlink r:id="rId11">
        <w:r>
          <w:rPr>
            <w:color w:val="1F4E79"/>
            <w:u w:val="single"/>
          </w:rPr>
          <w:t>HubSpot 2026 Marketing Statistics</w:t>
        </w:r>
      </w:hyperlink>
    </w:p>
    <w:p>
      <w:pPr>
        <w:pStyle w:val="ListBullet"/>
      </w:pPr>
      <w:hyperlink r:id="rId12">
        <w:r>
          <w:rPr>
            <w:color w:val="1F4E79"/>
            <w:u w:val="single"/>
          </w:rPr>
          <w:t>Content Marketing Institute 2025 B2B benchmarks</w:t>
        </w:r>
      </w:hyperlink>
    </w:p>
    <w:p>
      <w:pPr>
        <w:pStyle w:val="ListBullet"/>
      </w:pPr>
      <w:hyperlink r:id="rId13">
        <w:r>
          <w:rPr>
            <w:color w:val="1F4E79"/>
            <w:u w:val="single"/>
          </w:rPr>
          <w:t>Search Engine Land on AI Overviews click decline</w:t>
        </w:r>
      </w:hyperlink>
    </w:p>
    <w:p>
      <w:pPr>
        <w:pStyle w:val="ListBullet"/>
      </w:pPr>
      <w:hyperlink r:id="rId14">
        <w:r>
          <w:rPr>
            <w:color w:val="1F4E79"/>
            <w:u w:val="single"/>
          </w:rPr>
          <w:t>Search Engine Land on AI Overviews volatility</w:t>
        </w:r>
      </w:hyperlink>
    </w:p>
    <w:p>
      <w:r>
        <w:br w:type="page"/>
      </w:r>
    </w:p>
    <w:p>
      <w:pPr>
        <w:pStyle w:val="MyArt"/>
      </w:pPr>
      <w:r>
        <w:t>Consulente marketing per posizionamento, acquisition ed execution</w:t>
      </w:r>
    </w:p>
    <w:p>
      <w:r>
        <w:t>Slug: consulente-marketing-per-posizionamento-acquisition-ed-execution</w:t>
      </w:r>
    </w:p>
    <w:p>
      <w:r>
        <w:t>Meta title: Consulente marketing per posizionamento, acquisition ed execution | Francesco Gizzi</w:t>
      </w:r>
    </w:p>
    <w:p>
      <w:r>
        <w:t>Meta description: Il ruolo di un consulente marketing che lavora su posizionamento, acquisition ed execution per aiutare l’azienda a crescere con più coerenza.</w:t>
      </w:r>
    </w:p>
    <w:p>
      <w:pPr>
        <w:pStyle w:val="MyH2"/>
      </w:pPr>
      <w:r>
        <w:t>Punti chiave</w:t>
      </w:r>
    </w:p>
    <w:p>
      <w:pPr>
        <w:pStyle w:val="ListBullet"/>
      </w:pPr>
      <w:r>
        <w:t>Questo articolo presidia il tema “Consulente marketing per posizionamento, acquisition ed execution” con un taglio pensato per un sito consulenziale e B2B.</w:t>
      </w:r>
    </w:p>
    <w:p>
      <w:pPr>
        <w:pStyle w:val="ListBullet"/>
      </w:pPr>
      <w:r>
        <w:t>Integra linee guida di Google, benchmark di HubSpot e Content Marketing Institute, e segnali recenti letti da Search Engine Land.</w:t>
      </w:r>
    </w:p>
    <w:p>
      <w:pPr>
        <w:pStyle w:val="ListBullet"/>
      </w:pPr>
      <w:r>
        <w:t>L’obiettivo è migliorare visibilità organica, autorevolezza percepita e qualità della domanda in ingresso.</w:t>
      </w:r>
    </w:p>
    <w:p>
      <w:r>
        <w:t xml:space="preserve">La frase “Consulente marketing per </w:t>
      </w:r>
      <w:r>
        <w:rPr>
          <w:b/>
        </w:rPr>
        <w:t>posizionamento</w:t>
      </w:r>
      <w:r>
        <w:t xml:space="preserve">, acquisition ed execution” può sembrare a prima vista un’etichetta da pagina servizio, ma in realtà descrive un nodo molto più profondo. Oggi il marketing non viene penalizzato solo quando manca creatività o budget. Viene penalizzato soprattutto quando cresce in modo disordinato, quando i canali non parlano tra loro, quando la </w:t>
      </w:r>
      <w:r>
        <w:rPr>
          <w:b/>
        </w:rPr>
        <w:t>misurazione</w:t>
      </w:r>
      <w:r>
        <w:t xml:space="preserve"> è fragile e quando le decisioni vengono prese più per abitudine che per priorità. In questo scenario, il ruolo di una consulenza o di una guida strategica non è semplicemente “fare marketing”, ma rimettere in connessione messaggio, acquisizione, execution e lettura del dato.</w:t>
      </w:r>
    </w:p>
    <w:p>
      <w:r>
        <w:t xml:space="preserve">Il contesto attuale rende tutto questo ancora più rilevante. </w:t>
      </w:r>
      <w:r>
        <w:rPr>
          <w:b/>
        </w:rPr>
        <w:t>Google</w:t>
      </w:r>
      <w:r>
        <w:t xml:space="preserve"> continua a ribadire che premia contenuti utili, affidabili e people-first, mentre la SERP è sempre più affollata da </w:t>
      </w:r>
      <w:r>
        <w:rPr>
          <w:b/>
        </w:rPr>
        <w:t>AI Overviews</w:t>
      </w:r>
      <w:r>
        <w:t xml:space="preserve">, box informativi, video e risposte sintetiche. </w:t>
      </w:r>
      <w:r>
        <w:rPr>
          <w:b/>
        </w:rPr>
        <w:t>Search Engine Land</w:t>
      </w:r>
      <w:r>
        <w:t xml:space="preserve"> ha riportato che, dopo l’espansione delle </w:t>
      </w:r>
      <w:r>
        <w:rPr>
          <w:b/>
        </w:rPr>
        <w:t>AI Overviews</w:t>
      </w:r>
      <w:r>
        <w:t xml:space="preserve">, il traffico organico su molte query informative è sceso in modo significativo. Questo non significa che il </w:t>
      </w:r>
      <w:r>
        <w:rPr>
          <w:b/>
        </w:rPr>
        <w:t>marketing organico</w:t>
      </w:r>
      <w:r>
        <w:t xml:space="preserve"> conti meno. Significa, al contrario, che servono sistemi più forti, più leggibili e più coerenti. Quando la domanda in ricerca si fa più instabile, diventa ancora più importante avere un marketing che non viva di attività isolate.</w:t>
      </w:r>
    </w:p>
    <w:p>
      <w:r>
        <w:t xml:space="preserve">Anche i dati di </w:t>
      </w:r>
      <w:r>
        <w:rPr>
          <w:b/>
        </w:rPr>
        <w:t>HubSpot</w:t>
      </w:r>
      <w:r>
        <w:t xml:space="preserve"> e </w:t>
      </w:r>
      <w:r>
        <w:rPr>
          <w:b/>
        </w:rPr>
        <w:t>Content Marketing Institute</w:t>
      </w:r>
      <w:r>
        <w:t xml:space="preserve"> aiutano a leggere questa direzione. </w:t>
      </w:r>
      <w:r>
        <w:rPr>
          <w:b/>
        </w:rPr>
        <w:t>HubSpot</w:t>
      </w:r>
      <w:r>
        <w:t xml:space="preserve"> segnala che i blog post restano tra i formati con </w:t>
      </w:r>
      <w:r>
        <w:rPr>
          <w:b/>
        </w:rPr>
        <w:t>ROI</w:t>
      </w:r>
      <w:r>
        <w:t xml:space="preserve"> più alto e che nel 2025 sono rimasti tra i contenuti più usati dai marketer. CMI, nel suo benchmark B2B 2025, evidenzia invece un aumento dell’attenzione verso </w:t>
      </w:r>
      <w:r>
        <w:rPr>
          <w:b/>
        </w:rPr>
        <w:t>thought leadership</w:t>
      </w:r>
      <w:r>
        <w:t>, ottimizzazione delle performance e qualità editoriale. Sono segnali interessanti perché mostrano che il mercato non sta premiando chi fa più rumore, ma chi costruisce maggiore continuità tra contenuto, strategia e business.</w:t>
      </w:r>
    </w:p>
    <w:p>
      <w:pPr>
        <w:pStyle w:val="MyH2"/>
      </w:pPr>
      <w:r>
        <w:t>Perché posizionamento, acquisition ed execution non vanno separati</w:t>
      </w:r>
    </w:p>
    <w:p>
      <w:r>
        <w:t xml:space="preserve">Una </w:t>
      </w:r>
      <w:r>
        <w:rPr>
          <w:b/>
        </w:rPr>
        <w:t>consulenza marketing</w:t>
      </w:r>
      <w:r>
        <w:t xml:space="preserve"> utile oggi non può essere soltanto esecutiva. Se si limita a coordinare campagne, pubblicare contenuti o testare canali senza leggere il sistema, finisce quasi sempre per inseguire sintomi e non cause. Le aziende che stanno crescendo incontrano problemi più profondi: promesse poco chiare, </w:t>
      </w:r>
      <w:r>
        <w:rPr>
          <w:b/>
        </w:rPr>
        <w:t>funnel</w:t>
      </w:r>
      <w:r>
        <w:t xml:space="preserve"> incoerenti, reporting parziale, decisioni non allineate tra management, </w:t>
      </w:r>
      <w:r>
        <w:rPr>
          <w:b/>
        </w:rPr>
        <w:t>commerciale</w:t>
      </w:r>
      <w:r>
        <w:t xml:space="preserve"> e marketing. Per questo la parte più preziosa della consulenza non è la produzione, ma la capacità di interpretare il contesto.</w:t>
      </w:r>
    </w:p>
    <w:p>
      <w:r>
        <w:t xml:space="preserve">Quando dico interpretare il contesto intendo leggere insieme alcuni piani che spesso vengono trattati separatamente: </w:t>
      </w:r>
      <w:r>
        <w:rPr>
          <w:b/>
        </w:rPr>
        <w:t>posizionamento</w:t>
      </w:r>
      <w:r>
        <w:t xml:space="preserve">, </w:t>
      </w:r>
      <w:r>
        <w:rPr>
          <w:b/>
        </w:rPr>
        <w:t>qualità della domanda</w:t>
      </w:r>
      <w:r>
        <w:t xml:space="preserve">, capacità del team di eseguire, sostenibilità dei canali, allineamento con il </w:t>
      </w:r>
      <w:r>
        <w:rPr>
          <w:b/>
        </w:rPr>
        <w:t>commerciale</w:t>
      </w:r>
      <w:r>
        <w:t>, qualità dei dati. Senza questa lettura, il rischio è attivare attività corrette in astratto ma sbagliate per il momento che sta vivendo l’azienda. In altre parole: il marketing può anche essere ben fatto, ma fuori fase.</w:t>
      </w:r>
    </w:p>
    <w:p>
      <w:pPr>
        <w:pStyle w:val="MyH2"/>
      </w:pPr>
      <w:r>
        <w:t>Che ruolo ha davvero un consulente marketing oggi</w:t>
      </w:r>
    </w:p>
    <w:p>
      <w:r>
        <w:t>I problemi che emergono più spesso hanno una forma ricorrente. Il primo è la dispersione: troppe attività, troppi canali, troppi micro-progetti senza una gerarchia. Il secondo è la bassa leggibilità: si misurano tante cose ma nessuno riesce a distinguere tra metriche di rumore e indicatori davvero utili. Il terzo è l’incoerenza tra ciò che il marketing promette e ciò che l’azienda riesce davvero a sostenere in termini di prodotto, processo o qualità del lead.</w:t>
      </w:r>
    </w:p>
    <w:p>
      <w:r>
        <w:t xml:space="preserve">Queste criticità non sono “difetti di reparto”. Sono sintomi sistemici. Spesso nascono in aziende che stanno crescendo velocemente o che hanno appena cambiato fase: nuovo mercato, nuova offerta, nuovo team, nuovo modello </w:t>
      </w:r>
      <w:r>
        <w:rPr>
          <w:b/>
        </w:rPr>
        <w:t>commerciale</w:t>
      </w:r>
      <w:r>
        <w:t>. Per questo serve un approccio che tenga insieme analisi e scelta, non solo attivazione.</w:t>
      </w:r>
    </w:p>
    <w:p>
      <w:pPr>
        <w:pStyle w:val="MyH2"/>
      </w:pPr>
      <w:r>
        <w:t>Cosa succede quando manca coordinamento tra strategia e operatività</w:t>
      </w:r>
    </w:p>
    <w:p>
      <w:r>
        <w:t xml:space="preserve">Il lavoro efficace segue quasi sempre una sequenza precisa. Prima si osserva: storico, canali, </w:t>
      </w:r>
      <w:r>
        <w:rPr>
          <w:b/>
        </w:rPr>
        <w:t>funnel</w:t>
      </w:r>
      <w:r>
        <w:t>, messaggi, asset, dati, conversioni, ritmo del team. Poi si ordina: cosa fermare, cosa correggere, cosa spingere. Solo a quel punto si costruisce una roadmap sostenibile. È qui che molte aziende si bloccano: saltano direttamente all’execution senza aver chiarito il criterio.</w:t>
      </w:r>
    </w:p>
    <w:p>
      <w:r>
        <w:t xml:space="preserve">Nel concreto, una buona consulenza o una buona </w:t>
      </w:r>
      <w:r>
        <w:rPr>
          <w:b/>
        </w:rPr>
        <w:t>strategia marketing</w:t>
      </w:r>
      <w:r>
        <w:t xml:space="preserve"> dovrebbe produrre alcuni output chiari:</w:t>
      </w:r>
    </w:p>
    <w:p>
      <w:pPr>
        <w:pStyle w:val="ListBullet"/>
      </w:pPr>
      <w:r>
        <w:t>Mappa delle priorità a 90 giorni</w:t>
      </w:r>
    </w:p>
    <w:p>
      <w:pPr>
        <w:pStyle w:val="ListBullet"/>
      </w:pPr>
      <w:r>
        <w:t>Lettura dei colli di bottiglia nel funnel</w:t>
      </w:r>
    </w:p>
    <w:p>
      <w:pPr>
        <w:pStyle w:val="ListBullet"/>
      </w:pPr>
      <w:r>
        <w:t>Revisione del messaggio e delle pagine chiave</w:t>
      </w:r>
    </w:p>
    <w:p>
      <w:pPr>
        <w:pStyle w:val="ListBullet"/>
      </w:pPr>
      <w:r>
        <w:t>Criteri di misurazione condivisi</w:t>
      </w:r>
    </w:p>
    <w:p>
      <w:pPr>
        <w:pStyle w:val="ListBullet"/>
      </w:pPr>
      <w:r>
        <w:t>Collegamento più forte tra marketing e commerciale</w:t>
      </w:r>
    </w:p>
    <w:p>
      <w:r>
        <w:t>Quando questi elementi esistono, l’azienda smette di reagire a ogni novità come se fosse urgente. Inizia invece a decidere con più coerenza.</w:t>
      </w:r>
    </w:p>
    <w:p>
      <w:pPr>
        <w:pStyle w:val="MyH2"/>
      </w:pPr>
      <w:r>
        <w:t>Il valore di un approccio che collega marketing e business</w:t>
      </w:r>
    </w:p>
    <w:p>
      <w:r>
        <w:t xml:space="preserve">I segnali di mercato rafforzano questa impostazione. </w:t>
      </w:r>
      <w:r>
        <w:rPr>
          <w:b/>
        </w:rPr>
        <w:t>Google</w:t>
      </w:r>
      <w:r>
        <w:t xml:space="preserve"> continua a raccomandare contenuti pensati per le persone e Search Essentials insiste sulla necessità di parole chiare, struttura solida e valore reale. Ma oggi il problema non è più soltanto farsi trovare. È anche restare rilevanti in un ambiente dove la ricerca è sempre più intermedia e la soglia di attenzione è più bassa.</w:t>
      </w:r>
    </w:p>
    <w:p>
      <w:r>
        <w:rPr>
          <w:b/>
        </w:rPr>
        <w:t>Search Engine Land</w:t>
      </w:r>
      <w:r>
        <w:t xml:space="preserve"> ha mostrato che le </w:t>
      </w:r>
      <w:r>
        <w:rPr>
          <w:b/>
        </w:rPr>
        <w:t>AI Overviews</w:t>
      </w:r>
      <w:r>
        <w:t xml:space="preserve"> possono ridurre i clic su query informative, mentre Semrush e altri osservatori continuano a rilevare una maggiore volatilità delle SERP. Questo rende il marketing più dipendente da una base forte: </w:t>
      </w:r>
      <w:r>
        <w:rPr>
          <w:b/>
        </w:rPr>
        <w:t>posizionamento</w:t>
      </w:r>
      <w:r>
        <w:t xml:space="preserve"> chiaro, contenuti distintivi, </w:t>
      </w:r>
      <w:r>
        <w:rPr>
          <w:b/>
        </w:rPr>
        <w:t>funnel</w:t>
      </w:r>
      <w:r>
        <w:t xml:space="preserve"> ordinato, criteri di </w:t>
      </w:r>
      <w:r>
        <w:rPr>
          <w:b/>
        </w:rPr>
        <w:t>misurazione</w:t>
      </w:r>
      <w:r>
        <w:t xml:space="preserve"> e capacità di execution. In assenza di questa base, l’azienda tende a rincorrere il canale del momento.</w:t>
      </w:r>
    </w:p>
    <w:p>
      <w:pPr>
        <w:pStyle w:val="MyH2"/>
      </w:pPr>
      <w:r>
        <w:t>Come capire se hai bisogno di un consulente o di pura produzione</w:t>
      </w:r>
    </w:p>
    <w:p>
      <w:r>
        <w:t xml:space="preserve">Quando marketing e business tornano allineati, il primo effetto non è sempre “più lead” nell’immediato. Spesso il primo effetto è maggiore lucidità: meno dispersione, meno attività decorative, meno riunioni senza priorità. Poi arrivano i benefici più visibili: traffico migliore, messaggio più forte, contenuti più coerenti, qualità del lead più alta, migliore collaborazione con il </w:t>
      </w:r>
      <w:r>
        <w:rPr>
          <w:b/>
        </w:rPr>
        <w:t>commerciale</w:t>
      </w:r>
      <w:r>
        <w:t>.</w:t>
      </w:r>
    </w:p>
    <w:p>
      <w:r>
        <w:t>È per questo che un buon lavoro di marketing non va valutato solo sul numero di campagne lanciate o contenuti prodotti. Va valutato su quanto aiuta l’azienda a prendere decisioni migliori. Se il marketing diventa più chiaro, misurabile e sostenibile, allora smette di essere un costo da giustificare e diventa una leva di crescita.</w:t>
      </w:r>
    </w:p>
    <w:p>
      <w:pPr>
        <w:pStyle w:val="MyH2"/>
      </w:pPr>
      <w:r>
        <w:t>FAQ</w:t>
      </w:r>
    </w:p>
    <w:p>
      <w:r>
        <w:rPr>
          <w:b/>
        </w:rPr>
        <w:t>Un consulente marketing serve se ho già un team interno?</w:t>
      </w:r>
    </w:p>
    <w:p>
      <w:r>
        <w:t>Sì, soprattutto quando serve mettere ordine, definire criteri, accelerare l’execution o rileggere il sistema con uno sguardo più esterno.</w:t>
      </w:r>
    </w:p>
    <w:p>
      <w:r>
        <w:rPr>
          <w:b/>
        </w:rPr>
        <w:t>La parte più importante è il posizionamento o l’acquisition?</w:t>
      </w:r>
    </w:p>
    <w:p>
      <w:r>
        <w:t xml:space="preserve">Funzionano davvero solo se restano collegate. Un </w:t>
      </w:r>
      <w:r>
        <w:rPr>
          <w:b/>
        </w:rPr>
        <w:t>posizionamento</w:t>
      </w:r>
      <w:r>
        <w:t xml:space="preserve"> chiaro senza execution non genera domanda; acquisition senza </w:t>
      </w:r>
      <w:r>
        <w:rPr>
          <w:b/>
        </w:rPr>
        <w:t>posizionamento</w:t>
      </w:r>
      <w:r>
        <w:t xml:space="preserve"> genera rumore.</w:t>
      </w:r>
    </w:p>
    <w:p>
      <w:r>
        <w:rPr>
          <w:b/>
        </w:rPr>
        <w:t>Come si misura il valore di un consulente marketing?</w:t>
      </w:r>
    </w:p>
    <w:p>
      <w:r>
        <w:t>Dalla maggiore chiarezza nelle decisioni, dalla qualità delle priorità e dai miglioramenti misurabili su domanda, conversione ed efficienza.</w:t>
      </w:r>
    </w:p>
    <w:p>
      <w:pPr>
        <w:pStyle w:val="MyH2"/>
      </w:pPr>
      <w:r>
        <w:t>Fonti autorevoli da linkare nel testo</w:t>
      </w:r>
    </w:p>
    <w:p>
      <w:pPr>
        <w:pStyle w:val="ListBullet"/>
      </w:pPr>
      <w:hyperlink r:id="rId9">
        <w:r>
          <w:rPr>
            <w:color w:val="1F4E79"/>
            <w:u w:val="single"/>
          </w:rPr>
          <w:t>Google Search Essentials</w:t>
        </w:r>
      </w:hyperlink>
    </w:p>
    <w:p>
      <w:pPr>
        <w:pStyle w:val="ListBullet"/>
      </w:pPr>
      <w:hyperlink r:id="rId10">
        <w:r>
          <w:rPr>
            <w:color w:val="1F4E79"/>
            <w:u w:val="single"/>
          </w:rPr>
          <w:t>Google helpful, reliable, people-first content</w:t>
        </w:r>
      </w:hyperlink>
    </w:p>
    <w:p>
      <w:pPr>
        <w:pStyle w:val="ListBullet"/>
      </w:pPr>
      <w:hyperlink r:id="rId11">
        <w:r>
          <w:rPr>
            <w:color w:val="1F4E79"/>
            <w:u w:val="single"/>
          </w:rPr>
          <w:t>HubSpot 2026 Marketing Statistics</w:t>
        </w:r>
      </w:hyperlink>
    </w:p>
    <w:p>
      <w:pPr>
        <w:pStyle w:val="ListBullet"/>
      </w:pPr>
      <w:hyperlink r:id="rId12">
        <w:r>
          <w:rPr>
            <w:color w:val="1F4E79"/>
            <w:u w:val="single"/>
          </w:rPr>
          <w:t>Content Marketing Institute 2025 B2B benchmarks</w:t>
        </w:r>
      </w:hyperlink>
    </w:p>
    <w:p>
      <w:pPr>
        <w:pStyle w:val="ListBullet"/>
      </w:pPr>
      <w:hyperlink r:id="rId13">
        <w:r>
          <w:rPr>
            <w:color w:val="1F4E79"/>
            <w:u w:val="single"/>
          </w:rPr>
          <w:t>Search Engine Land on AI Overviews click decline</w:t>
        </w:r>
      </w:hyperlink>
    </w:p>
    <w:p>
      <w:pPr>
        <w:pStyle w:val="ListBullet"/>
      </w:pPr>
      <w:hyperlink r:id="rId14">
        <w:r>
          <w:rPr>
            <w:color w:val="1F4E79"/>
            <w:u w:val="single"/>
          </w:rPr>
          <w:t>Search Engine Land on AI Overviews volatility</w:t>
        </w:r>
      </w:hyperlink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Title">
    <w:name w:val="MyTitle"/>
    <w:basedOn w:val="Title"/>
    <w:rPr>
      <w:rFonts w:ascii="Aptos" w:hAnsi="Aptos"/>
      <w:b/>
      <w:color w:val="183A73"/>
      <w:sz w:val="40"/>
    </w:rPr>
  </w:style>
  <w:style w:type="paragraph" w:customStyle="1" w:styleId="MyArt">
    <w:name w:val="MyArt"/>
    <w:basedOn w:val="Heading1"/>
    <w:rPr>
      <w:rFonts w:ascii="Aptos" w:hAnsi="Aptos"/>
      <w:b/>
      <w:color w:val="183A73"/>
      <w:sz w:val="32"/>
    </w:rPr>
  </w:style>
  <w:style w:type="paragraph" w:customStyle="1" w:styleId="MyH2">
    <w:name w:val="MyH2"/>
    <w:basedOn w:val="Heading2"/>
    <w:rPr>
      <w:rFonts w:ascii="Aptos" w:hAnsi="Aptos"/>
      <w:b/>
      <w:color w:val="183A73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elopers.google.com/search/docs/essentials" TargetMode="External"/><Relationship Id="rId10" Type="http://schemas.openxmlformats.org/officeDocument/2006/relationships/hyperlink" Target="https://developers.google.com/search/docs/fundamentals/creating-helpful-content" TargetMode="External"/><Relationship Id="rId11" Type="http://schemas.openxmlformats.org/officeDocument/2006/relationships/hyperlink" Target="https://www.hubspot.com/marketing-statistics" TargetMode="External"/><Relationship Id="rId12" Type="http://schemas.openxmlformats.org/officeDocument/2006/relationships/hyperlink" Target="https://contentmarketinginstitute.com/articles/b2b-content-marketing-research/" TargetMode="External"/><Relationship Id="rId13" Type="http://schemas.openxmlformats.org/officeDocument/2006/relationships/hyperlink" Target="https://searchengineland.com/google-ai-overviews-clicks-study-452186" TargetMode="External"/><Relationship Id="rId14" Type="http://schemas.openxmlformats.org/officeDocument/2006/relationships/hyperlink" Target="https://searchengineland.com/google-ai-overviews-study-search-volatility-4521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